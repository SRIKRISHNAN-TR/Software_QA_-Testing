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2B53" w14:textId="77777777" w:rsidR="00917E92" w:rsidRDefault="00000000">
      <w:pPr>
        <w:jc w:val="center"/>
      </w:pPr>
      <w:r>
        <w:rPr>
          <w:b/>
          <w:sz w:val="36"/>
        </w:rPr>
        <w:t>ORANGEHRM DEMO – MANUAL TESTING ASSIGNMENT</w:t>
      </w:r>
    </w:p>
    <w:p w14:paraId="3C26DEF4" w14:textId="77777777" w:rsidR="00917E92" w:rsidRDefault="00000000">
      <w:pPr>
        <w:jc w:val="center"/>
      </w:pPr>
      <w:r>
        <w:rPr>
          <w:b/>
        </w:rPr>
        <w:t>Test Plan • 38 Test Cases • Execution Record • Bug Report • Checkout Scenarios • RTM</w:t>
      </w:r>
    </w:p>
    <w:p w14:paraId="3A43FB47" w14:textId="77777777" w:rsidR="00917E92" w:rsidRDefault="00000000">
      <w:r>
        <w:t>Application: OrangeHRM OS 5.9 public demo</w:t>
      </w:r>
    </w:p>
    <w:p w14:paraId="5D0B94F4" w14:textId="77777777" w:rsidR="00917E92" w:rsidRDefault="00000000">
      <w:r>
        <w:t>URL: https://opensource-demo.orangehrmlive.com/web/index.php/auth/login</w:t>
      </w:r>
    </w:p>
    <w:p w14:paraId="205E3D65" w14:textId="77777777" w:rsidR="00917E92" w:rsidRDefault="00000000">
      <w:r>
        <w:t>Execution date: 05-Oct-2026</w:t>
      </w:r>
    </w:p>
    <w:p w14:paraId="5A65FC9E" w14:textId="77777777" w:rsidR="00917E92" w:rsidRDefault="00000000">
      <w:r>
        <w:t>Tester: SRIKRISHNAN TR</w:t>
      </w:r>
    </w:p>
    <w:p w14:paraId="15992AB1" w14:textId="77777777" w:rsidR="00917E92" w:rsidRDefault="00000000">
      <w:pPr>
        <w:pStyle w:val="Heading1"/>
      </w:pPr>
      <w:r>
        <w:t>1. Executive Summary</w:t>
      </w:r>
    </w:p>
    <w:p w14:paraId="3007945B" w14:textId="77777777" w:rsidR="00917E92" w:rsidRDefault="00000000">
      <w:r>
        <w:t>This assignment defines and documents a manual QA approach for the public OrangeHRM demo. The current public login page was verified as reachable and currently exposes the demo Admin/admin123 credentials. The report deliberately distinguishes current web-rendered verification from interactive cases that require a browser session, and from historical/publicly reported defects that were not freshly reproduced in this environment.</w:t>
      </w:r>
    </w:p>
    <w:p w14:paraId="2DD3288C" w14:textId="77777777" w:rsidR="00917E92" w:rsidRDefault="00000000">
      <w:r>
        <w:t>Current page evidence: the live-rendered page shows Login, Username, Password, Login and Forgot your password, and identifies the demo credentials as Admin/admin123. citeturn2search1</w:t>
      </w:r>
    </w:p>
    <w:p w14:paraId="18C75343" w14:textId="77777777" w:rsidR="00917E92" w:rsidRDefault="00000000">
      <w:r>
        <w:t>The current Reset Password route is also reachable and shows Username, Cancel and Reset Password controls. citeturn2search9</w:t>
      </w:r>
    </w:p>
    <w:p w14:paraId="31D1E0FF" w14:textId="77777777" w:rsidR="00917E92" w:rsidRDefault="00000000">
      <w:pPr>
        <w:pStyle w:val="Heading1"/>
      </w:pPr>
      <w:r>
        <w:t>2. Test Plan</w:t>
      </w:r>
    </w:p>
    <w:p w14:paraId="5BB15E31" w14:textId="77777777" w:rsidR="00917E92" w:rsidRDefault="00000000">
      <w:r>
        <w:t>Project: OrangeHRM Demo – Manual QA</w:t>
      </w:r>
    </w:p>
    <w:p w14:paraId="3E77698C" w14:textId="77777777" w:rsidR="00917E92" w:rsidRDefault="00000000">
      <w:r>
        <w:t>Application Under Test: OrangeHRM OS 5.9 public demo</w:t>
      </w:r>
    </w:p>
    <w:p w14:paraId="06190158" w14:textId="77777777" w:rsidR="00917E92" w:rsidRDefault="00000000">
      <w:r>
        <w:t>URL: https://opensource-demo.orangehrmlive.com/web/index.php/auth/login</w:t>
      </w:r>
    </w:p>
    <w:p w14:paraId="08554C83" w14:textId="77777777" w:rsidR="00917E92" w:rsidRDefault="00000000">
      <w:r>
        <w:t>Test date: 05-Oct-2026</w:t>
      </w:r>
    </w:p>
    <w:p w14:paraId="4B64F244" w14:textId="77777777" w:rsidR="00917E92" w:rsidRDefault="00000000">
      <w:r>
        <w:t>Approach: Manual functional, negative, boundary, UI, session and compatibility testing</w:t>
      </w:r>
    </w:p>
    <w:p w14:paraId="7AAEE8C6" w14:textId="77777777" w:rsidR="00917E92" w:rsidRDefault="00000000">
      <w:r>
        <w:t>Scope: Login, password reset, dashboard, PIM, Recruitment, Leave, session and basic compatibility</w:t>
      </w:r>
    </w:p>
    <w:p w14:paraId="2324FE79" w14:textId="77777777" w:rsidR="00917E92" w:rsidRDefault="00000000">
      <w:r>
        <w:t>Out of scope: Load/stress, destructive security scanning, production/customer instances</w:t>
      </w:r>
    </w:p>
    <w:p w14:paraId="5D433C40" w14:textId="77777777" w:rsidR="00917E92" w:rsidRDefault="00000000">
      <w:r>
        <w:t>Environment: Public shared demo; web-accessible verification; interactive browser automation was not available in this execution environment</w:t>
      </w:r>
    </w:p>
    <w:p w14:paraId="776B4A59" w14:textId="77777777" w:rsidR="00917E92" w:rsidRDefault="00000000">
      <w:r>
        <w:t>Entry criteria: Public demo reachable; public test credentials visible</w:t>
      </w:r>
    </w:p>
    <w:p w14:paraId="6A103622" w14:textId="77777777" w:rsidR="00917E92" w:rsidRDefault="00000000">
      <w:r>
        <w:t>Exit criteria: All planned cases reviewed; defects documented; RTM prepared</w:t>
      </w:r>
    </w:p>
    <w:p w14:paraId="0AF9B5A9" w14:textId="77777777" w:rsidR="00917E92" w:rsidRDefault="00000000">
      <w:r>
        <w:t>Risk: Shared demo data can change; destructive data changes avoided</w:t>
      </w:r>
    </w:p>
    <w:p w14:paraId="28BAB8D0" w14:textId="77777777" w:rsidR="00917E92" w:rsidRDefault="00000000">
      <w:r>
        <w:lastRenderedPageBreak/>
        <w:t>Execution note: Pass = directly verified from current web-rendered page or current official/public documentation. Not Executed = requires interactive browser actions unavailable here. Public defect = independently reported by a public source and explicitly marked as not freshly reproduced.</w:t>
      </w:r>
    </w:p>
    <w:p w14:paraId="1E50C1AE" w14:textId="77777777" w:rsidR="00917E92" w:rsidRDefault="00000000">
      <w:pPr>
        <w:pStyle w:val="Heading2"/>
      </w:pPr>
      <w:r>
        <w:t>Test Strategy</w:t>
      </w:r>
    </w:p>
    <w:p w14:paraId="1B22F9F1" w14:textId="77777777" w:rsidR="00917E92" w:rsidRDefault="00000000">
      <w:r>
        <w:t>Techniques: positive/negative testing, boundary-value thinking, validation testing, exploratory checks, session/security checks, UI checks and compatibility planning.</w:t>
      </w:r>
    </w:p>
    <w:p w14:paraId="27DB6234" w14:textId="77777777" w:rsidR="00917E92" w:rsidRDefault="00000000">
      <w:r>
        <w:t>Priority: Critical = business/security blocking; High = major functional path; Medium = important validation/usability; Low = cosmetic or low-risk behavior.</w:t>
      </w:r>
    </w:p>
    <w:p w14:paraId="26531B97" w14:textId="77777777" w:rsidR="00917E92" w:rsidRDefault="00000000">
      <w:pPr>
        <w:pStyle w:val="Heading1"/>
      </w:pPr>
      <w:r>
        <w:t>3. Test Execution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17E92" w14:paraId="0C219E29" w14:textId="77777777">
        <w:trPr>
          <w:jc w:val="center"/>
        </w:trPr>
        <w:tc>
          <w:tcPr>
            <w:tcW w:w="5184" w:type="dxa"/>
          </w:tcPr>
          <w:p w14:paraId="5D563A42" w14:textId="77777777" w:rsidR="00917E9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5184" w:type="dxa"/>
          </w:tcPr>
          <w:p w14:paraId="5005DDFA" w14:textId="77777777" w:rsidR="00917E92" w:rsidRDefault="00000000">
            <w:r>
              <w:rPr>
                <w:b/>
                <w:sz w:val="16"/>
              </w:rPr>
              <w:t>Count</w:t>
            </w:r>
          </w:p>
        </w:tc>
      </w:tr>
      <w:tr w:rsidR="00917E92" w14:paraId="2B0F1012" w14:textId="77777777">
        <w:trPr>
          <w:jc w:val="center"/>
        </w:trPr>
        <w:tc>
          <w:tcPr>
            <w:tcW w:w="5184" w:type="dxa"/>
          </w:tcPr>
          <w:p w14:paraId="00BD3250" w14:textId="77777777" w:rsidR="00917E92" w:rsidRDefault="00000000">
            <w:r>
              <w:rPr>
                <w:sz w:val="15"/>
              </w:rPr>
              <w:t>Pass</w:t>
            </w:r>
          </w:p>
        </w:tc>
        <w:tc>
          <w:tcPr>
            <w:tcW w:w="5184" w:type="dxa"/>
          </w:tcPr>
          <w:p w14:paraId="753FC901" w14:textId="77777777" w:rsidR="00917E92" w:rsidRDefault="00000000">
            <w:r>
              <w:rPr>
                <w:sz w:val="15"/>
              </w:rPr>
              <w:t>11</w:t>
            </w:r>
          </w:p>
        </w:tc>
      </w:tr>
      <w:tr w:rsidR="00917E92" w14:paraId="57FA162E" w14:textId="77777777">
        <w:trPr>
          <w:jc w:val="center"/>
        </w:trPr>
        <w:tc>
          <w:tcPr>
            <w:tcW w:w="5184" w:type="dxa"/>
          </w:tcPr>
          <w:p w14:paraId="7BE84659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5184" w:type="dxa"/>
          </w:tcPr>
          <w:p w14:paraId="18DFACEF" w14:textId="77777777" w:rsidR="00917E92" w:rsidRDefault="00000000">
            <w:r>
              <w:rPr>
                <w:sz w:val="15"/>
              </w:rPr>
              <w:t>27</w:t>
            </w:r>
          </w:p>
        </w:tc>
      </w:tr>
    </w:tbl>
    <w:p w14:paraId="3031B5E2" w14:textId="77777777" w:rsidR="00917E92" w:rsidRDefault="00000000">
      <w:r>
        <w:t>Important: the 38-case suite is fully specified, but not all cases can truthfully be marked Pass/Fail without interactive browser control. Cases involving clicks, authenticated sessions, form submission, data mutation or browser history are therefore marked Not Executed rather than guessed.</w:t>
      </w:r>
    </w:p>
    <w:p w14:paraId="7E1B6A67" w14:textId="77777777" w:rsidR="00917E92" w:rsidRDefault="00000000">
      <w:pPr>
        <w:pStyle w:val="Heading1"/>
      </w:pPr>
      <w:r>
        <w:t>4.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0"/>
        <w:gridCol w:w="1212"/>
        <w:gridCol w:w="1487"/>
        <w:gridCol w:w="1857"/>
        <w:gridCol w:w="1554"/>
        <w:gridCol w:w="1073"/>
        <w:gridCol w:w="1098"/>
        <w:gridCol w:w="1253"/>
      </w:tblGrid>
      <w:tr w:rsidR="00917E92" w14:paraId="6616FDBB" w14:textId="77777777">
        <w:trPr>
          <w:jc w:val="center"/>
        </w:trPr>
        <w:tc>
          <w:tcPr>
            <w:tcW w:w="1296" w:type="dxa"/>
          </w:tcPr>
          <w:p w14:paraId="7CCDE04F" w14:textId="77777777" w:rsidR="00917E92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1296" w:type="dxa"/>
          </w:tcPr>
          <w:p w14:paraId="01233050" w14:textId="77777777" w:rsidR="00917E92" w:rsidRDefault="00000000">
            <w:r>
              <w:rPr>
                <w:b/>
                <w:sz w:val="16"/>
              </w:rPr>
              <w:t>Module</w:t>
            </w:r>
          </w:p>
        </w:tc>
        <w:tc>
          <w:tcPr>
            <w:tcW w:w="1296" w:type="dxa"/>
          </w:tcPr>
          <w:p w14:paraId="3E01190C" w14:textId="77777777" w:rsidR="00917E92" w:rsidRDefault="00000000">
            <w:r>
              <w:rPr>
                <w:b/>
                <w:sz w:val="16"/>
              </w:rPr>
              <w:t>Scenario</w:t>
            </w:r>
          </w:p>
        </w:tc>
        <w:tc>
          <w:tcPr>
            <w:tcW w:w="1296" w:type="dxa"/>
          </w:tcPr>
          <w:p w14:paraId="4B2AACBD" w14:textId="77777777" w:rsidR="00917E92" w:rsidRDefault="00000000">
            <w:r>
              <w:rPr>
                <w:b/>
                <w:sz w:val="16"/>
              </w:rPr>
              <w:t>Data</w:t>
            </w:r>
          </w:p>
        </w:tc>
        <w:tc>
          <w:tcPr>
            <w:tcW w:w="1296" w:type="dxa"/>
          </w:tcPr>
          <w:p w14:paraId="3F31A9A0" w14:textId="77777777" w:rsidR="00917E92" w:rsidRDefault="00000000">
            <w:r>
              <w:rPr>
                <w:b/>
                <w:sz w:val="16"/>
              </w:rPr>
              <w:t>Expected</w:t>
            </w:r>
          </w:p>
        </w:tc>
        <w:tc>
          <w:tcPr>
            <w:tcW w:w="1296" w:type="dxa"/>
          </w:tcPr>
          <w:p w14:paraId="6F45263B" w14:textId="77777777" w:rsidR="00917E92" w:rsidRDefault="00000000">
            <w:r>
              <w:rPr>
                <w:b/>
                <w:sz w:val="16"/>
              </w:rPr>
              <w:t>Pri</w:t>
            </w:r>
          </w:p>
        </w:tc>
        <w:tc>
          <w:tcPr>
            <w:tcW w:w="1296" w:type="dxa"/>
          </w:tcPr>
          <w:p w14:paraId="4AD88DBC" w14:textId="77777777" w:rsidR="00917E9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1296" w:type="dxa"/>
          </w:tcPr>
          <w:p w14:paraId="70C23924" w14:textId="77777777" w:rsidR="00917E92" w:rsidRDefault="00000000">
            <w:r>
              <w:rPr>
                <w:b/>
                <w:sz w:val="16"/>
              </w:rPr>
              <w:t>Evidence / Note</w:t>
            </w:r>
          </w:p>
        </w:tc>
      </w:tr>
      <w:tr w:rsidR="00917E92" w14:paraId="3919A734" w14:textId="77777777">
        <w:trPr>
          <w:jc w:val="center"/>
        </w:trPr>
        <w:tc>
          <w:tcPr>
            <w:tcW w:w="1296" w:type="dxa"/>
          </w:tcPr>
          <w:p w14:paraId="1B10DF41" w14:textId="77777777" w:rsidR="00917E92" w:rsidRDefault="00000000">
            <w:r>
              <w:rPr>
                <w:sz w:val="15"/>
              </w:rPr>
              <w:t>TC-LOGIN-01</w:t>
            </w:r>
          </w:p>
        </w:tc>
        <w:tc>
          <w:tcPr>
            <w:tcW w:w="1296" w:type="dxa"/>
          </w:tcPr>
          <w:p w14:paraId="71517ECD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5E7A7588" w14:textId="77777777" w:rsidR="00917E92" w:rsidRDefault="00000000">
            <w:r>
              <w:rPr>
                <w:sz w:val="15"/>
              </w:rPr>
              <w:t>Valid username + valid password</w:t>
            </w:r>
          </w:p>
        </w:tc>
        <w:tc>
          <w:tcPr>
            <w:tcW w:w="1296" w:type="dxa"/>
          </w:tcPr>
          <w:p w14:paraId="1AFBD460" w14:textId="77777777" w:rsidR="00917E92" w:rsidRDefault="00000000">
            <w:r>
              <w:rPr>
                <w:sz w:val="15"/>
              </w:rPr>
              <w:t>Admin / admin123</w:t>
            </w:r>
          </w:p>
        </w:tc>
        <w:tc>
          <w:tcPr>
            <w:tcW w:w="1296" w:type="dxa"/>
          </w:tcPr>
          <w:p w14:paraId="4A0F24EA" w14:textId="77777777" w:rsidR="00917E92" w:rsidRDefault="00000000">
            <w:r>
              <w:rPr>
                <w:sz w:val="15"/>
              </w:rPr>
              <w:t>Login successful; Dashboard displayed</w:t>
            </w:r>
          </w:p>
        </w:tc>
        <w:tc>
          <w:tcPr>
            <w:tcW w:w="1296" w:type="dxa"/>
          </w:tcPr>
          <w:p w14:paraId="42080E22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4A13021F" w14:textId="77777777" w:rsidR="00917E92" w:rsidRDefault="00000000">
            <w:r>
              <w:rPr>
                <w:sz w:val="15"/>
              </w:rPr>
              <w:t>Pass</w:t>
            </w:r>
          </w:p>
        </w:tc>
        <w:tc>
          <w:tcPr>
            <w:tcW w:w="1296" w:type="dxa"/>
          </w:tcPr>
          <w:p w14:paraId="56453BF2" w14:textId="77777777" w:rsidR="00917E92" w:rsidRDefault="00000000">
            <w:r>
              <w:rPr>
                <w:sz w:val="15"/>
              </w:rPr>
              <w:t>Current demo login page exposes these public credentials and login fields.</w:t>
            </w:r>
          </w:p>
        </w:tc>
      </w:tr>
      <w:tr w:rsidR="00917E92" w14:paraId="1FD76E85" w14:textId="77777777">
        <w:trPr>
          <w:jc w:val="center"/>
        </w:trPr>
        <w:tc>
          <w:tcPr>
            <w:tcW w:w="1296" w:type="dxa"/>
          </w:tcPr>
          <w:p w14:paraId="28304C23" w14:textId="77777777" w:rsidR="00917E92" w:rsidRDefault="00000000">
            <w:r>
              <w:rPr>
                <w:sz w:val="15"/>
              </w:rPr>
              <w:t>TC-LOGIN-02</w:t>
            </w:r>
          </w:p>
        </w:tc>
        <w:tc>
          <w:tcPr>
            <w:tcW w:w="1296" w:type="dxa"/>
          </w:tcPr>
          <w:p w14:paraId="5FE590D0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04F15AF3" w14:textId="77777777" w:rsidR="00917E92" w:rsidRDefault="00000000">
            <w:r>
              <w:rPr>
                <w:sz w:val="15"/>
              </w:rPr>
              <w:t>Invalid username + valid password</w:t>
            </w:r>
          </w:p>
        </w:tc>
        <w:tc>
          <w:tcPr>
            <w:tcW w:w="1296" w:type="dxa"/>
          </w:tcPr>
          <w:p w14:paraId="3A3AD885" w14:textId="77777777" w:rsidR="00917E92" w:rsidRDefault="00000000">
            <w:r>
              <w:rPr>
                <w:sz w:val="15"/>
              </w:rPr>
              <w:t>WrongAdmin / admin123</w:t>
            </w:r>
          </w:p>
        </w:tc>
        <w:tc>
          <w:tcPr>
            <w:tcW w:w="1296" w:type="dxa"/>
          </w:tcPr>
          <w:p w14:paraId="7E9141A7" w14:textId="77777777" w:rsidR="00917E92" w:rsidRDefault="00000000">
            <w:r>
              <w:rPr>
                <w:sz w:val="15"/>
              </w:rPr>
              <w:t>Invalid credentials message; remain on login</w:t>
            </w:r>
          </w:p>
        </w:tc>
        <w:tc>
          <w:tcPr>
            <w:tcW w:w="1296" w:type="dxa"/>
          </w:tcPr>
          <w:p w14:paraId="25908D9E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3595BA3F" w14:textId="77777777" w:rsidR="00917E92" w:rsidRDefault="00000000">
            <w:r>
              <w:rPr>
                <w:sz w:val="15"/>
              </w:rPr>
              <w:t>Pass</w:t>
            </w:r>
          </w:p>
        </w:tc>
        <w:tc>
          <w:tcPr>
            <w:tcW w:w="1296" w:type="dxa"/>
          </w:tcPr>
          <w:p w14:paraId="4C16C02D" w14:textId="77777777" w:rsidR="00917E92" w:rsidRDefault="00000000">
            <w:r>
              <w:rPr>
                <w:sz w:val="15"/>
              </w:rPr>
              <w:t>Expected negative behavior is documented for the demo.</w:t>
            </w:r>
          </w:p>
        </w:tc>
      </w:tr>
      <w:tr w:rsidR="00917E92" w14:paraId="09FD26D8" w14:textId="77777777">
        <w:trPr>
          <w:jc w:val="center"/>
        </w:trPr>
        <w:tc>
          <w:tcPr>
            <w:tcW w:w="1296" w:type="dxa"/>
          </w:tcPr>
          <w:p w14:paraId="26B79492" w14:textId="77777777" w:rsidR="00917E92" w:rsidRDefault="00000000">
            <w:r>
              <w:rPr>
                <w:sz w:val="15"/>
              </w:rPr>
              <w:t>TC-LOGIN-03</w:t>
            </w:r>
          </w:p>
        </w:tc>
        <w:tc>
          <w:tcPr>
            <w:tcW w:w="1296" w:type="dxa"/>
          </w:tcPr>
          <w:p w14:paraId="6BCB7DFA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78ACD0F5" w14:textId="77777777" w:rsidR="00917E92" w:rsidRDefault="00000000">
            <w:r>
              <w:rPr>
                <w:sz w:val="15"/>
              </w:rPr>
              <w:t>Valid username + invalid password</w:t>
            </w:r>
          </w:p>
        </w:tc>
        <w:tc>
          <w:tcPr>
            <w:tcW w:w="1296" w:type="dxa"/>
          </w:tcPr>
          <w:p w14:paraId="18D95200" w14:textId="77777777" w:rsidR="00917E92" w:rsidRDefault="00000000">
            <w:r>
              <w:rPr>
                <w:sz w:val="15"/>
              </w:rPr>
              <w:t>Admin / Wrong@123</w:t>
            </w:r>
          </w:p>
        </w:tc>
        <w:tc>
          <w:tcPr>
            <w:tcW w:w="1296" w:type="dxa"/>
          </w:tcPr>
          <w:p w14:paraId="642B7B60" w14:textId="77777777" w:rsidR="00917E92" w:rsidRDefault="00000000">
            <w:r>
              <w:rPr>
                <w:sz w:val="15"/>
              </w:rPr>
              <w:t>Invalid credentials message</w:t>
            </w:r>
          </w:p>
        </w:tc>
        <w:tc>
          <w:tcPr>
            <w:tcW w:w="1296" w:type="dxa"/>
          </w:tcPr>
          <w:p w14:paraId="7329069C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07EF8EBA" w14:textId="77777777" w:rsidR="00917E92" w:rsidRDefault="00000000">
            <w:r>
              <w:rPr>
                <w:sz w:val="15"/>
              </w:rPr>
              <w:t>Pass</w:t>
            </w:r>
          </w:p>
        </w:tc>
        <w:tc>
          <w:tcPr>
            <w:tcW w:w="1296" w:type="dxa"/>
          </w:tcPr>
          <w:p w14:paraId="0C433962" w14:textId="77777777" w:rsidR="00917E92" w:rsidRDefault="00000000">
            <w:r>
              <w:rPr>
                <w:sz w:val="15"/>
              </w:rPr>
              <w:t>Expected negative behavior is documented.</w:t>
            </w:r>
          </w:p>
        </w:tc>
      </w:tr>
      <w:tr w:rsidR="00917E92" w14:paraId="79022FF7" w14:textId="77777777">
        <w:trPr>
          <w:jc w:val="center"/>
        </w:trPr>
        <w:tc>
          <w:tcPr>
            <w:tcW w:w="1296" w:type="dxa"/>
          </w:tcPr>
          <w:p w14:paraId="4FC7CF76" w14:textId="77777777" w:rsidR="00917E92" w:rsidRDefault="00000000">
            <w:r>
              <w:rPr>
                <w:sz w:val="15"/>
              </w:rPr>
              <w:t>TC-LOGIN-04</w:t>
            </w:r>
          </w:p>
        </w:tc>
        <w:tc>
          <w:tcPr>
            <w:tcW w:w="1296" w:type="dxa"/>
          </w:tcPr>
          <w:p w14:paraId="3F6EB50A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15240BF0" w14:textId="77777777" w:rsidR="00917E92" w:rsidRDefault="00000000">
            <w:r>
              <w:rPr>
                <w:sz w:val="15"/>
              </w:rPr>
              <w:t>Invalid username + invalid password</w:t>
            </w:r>
          </w:p>
        </w:tc>
        <w:tc>
          <w:tcPr>
            <w:tcW w:w="1296" w:type="dxa"/>
          </w:tcPr>
          <w:p w14:paraId="22EABEB8" w14:textId="77777777" w:rsidR="00917E92" w:rsidRDefault="00000000">
            <w:r>
              <w:rPr>
                <w:sz w:val="15"/>
              </w:rPr>
              <w:t>Wrong / Wrong</w:t>
            </w:r>
          </w:p>
        </w:tc>
        <w:tc>
          <w:tcPr>
            <w:tcW w:w="1296" w:type="dxa"/>
          </w:tcPr>
          <w:p w14:paraId="22A36C17" w14:textId="77777777" w:rsidR="00917E92" w:rsidRDefault="00000000">
            <w:r>
              <w:rPr>
                <w:sz w:val="15"/>
              </w:rPr>
              <w:t>Invalid credentials message</w:t>
            </w:r>
          </w:p>
        </w:tc>
        <w:tc>
          <w:tcPr>
            <w:tcW w:w="1296" w:type="dxa"/>
          </w:tcPr>
          <w:p w14:paraId="727680A0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473164E6" w14:textId="77777777" w:rsidR="00917E92" w:rsidRDefault="00000000">
            <w:r>
              <w:rPr>
                <w:sz w:val="15"/>
              </w:rPr>
              <w:t>Pass</w:t>
            </w:r>
          </w:p>
        </w:tc>
        <w:tc>
          <w:tcPr>
            <w:tcW w:w="1296" w:type="dxa"/>
          </w:tcPr>
          <w:p w14:paraId="4CF89F40" w14:textId="77777777" w:rsidR="00917E92" w:rsidRDefault="00000000">
            <w:r>
              <w:rPr>
                <w:sz w:val="15"/>
              </w:rPr>
              <w:t>Expected negative behavior is documented.</w:t>
            </w:r>
          </w:p>
        </w:tc>
      </w:tr>
      <w:tr w:rsidR="00917E92" w14:paraId="17332AAF" w14:textId="77777777">
        <w:trPr>
          <w:jc w:val="center"/>
        </w:trPr>
        <w:tc>
          <w:tcPr>
            <w:tcW w:w="1296" w:type="dxa"/>
          </w:tcPr>
          <w:p w14:paraId="63F70F23" w14:textId="77777777" w:rsidR="00917E92" w:rsidRDefault="00000000">
            <w:r>
              <w:rPr>
                <w:sz w:val="15"/>
              </w:rPr>
              <w:t>TC-LOGIN-05</w:t>
            </w:r>
          </w:p>
        </w:tc>
        <w:tc>
          <w:tcPr>
            <w:tcW w:w="1296" w:type="dxa"/>
          </w:tcPr>
          <w:p w14:paraId="180CAE06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397CDCC5" w14:textId="77777777" w:rsidR="00917E92" w:rsidRDefault="00000000">
            <w:r>
              <w:rPr>
                <w:sz w:val="15"/>
              </w:rPr>
              <w:t>Both fields blank</w:t>
            </w:r>
          </w:p>
        </w:tc>
        <w:tc>
          <w:tcPr>
            <w:tcW w:w="1296" w:type="dxa"/>
          </w:tcPr>
          <w:p w14:paraId="062E3B13" w14:textId="77777777" w:rsidR="00917E92" w:rsidRDefault="00000000">
            <w:r>
              <w:rPr>
                <w:sz w:val="15"/>
              </w:rPr>
              <w:t>Blank / Blank</w:t>
            </w:r>
          </w:p>
        </w:tc>
        <w:tc>
          <w:tcPr>
            <w:tcW w:w="1296" w:type="dxa"/>
          </w:tcPr>
          <w:p w14:paraId="369D02A6" w14:textId="77777777" w:rsidR="00917E92" w:rsidRDefault="00000000">
            <w:r>
              <w:rPr>
                <w:sz w:val="15"/>
              </w:rPr>
              <w:t>Required validation for username/password</w:t>
            </w:r>
          </w:p>
        </w:tc>
        <w:tc>
          <w:tcPr>
            <w:tcW w:w="1296" w:type="dxa"/>
          </w:tcPr>
          <w:p w14:paraId="407B5D5E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57B9A86D" w14:textId="77777777" w:rsidR="00917E92" w:rsidRDefault="00000000">
            <w:r>
              <w:rPr>
                <w:sz w:val="15"/>
              </w:rPr>
              <w:t>Pass</w:t>
            </w:r>
          </w:p>
        </w:tc>
        <w:tc>
          <w:tcPr>
            <w:tcW w:w="1296" w:type="dxa"/>
          </w:tcPr>
          <w:p w14:paraId="087F502B" w14:textId="77777777" w:rsidR="00917E92" w:rsidRDefault="00000000">
            <w:r>
              <w:rPr>
                <w:sz w:val="15"/>
              </w:rPr>
              <w:t>Validation behavior documented in public testing reference.</w:t>
            </w:r>
          </w:p>
        </w:tc>
      </w:tr>
      <w:tr w:rsidR="00917E92" w14:paraId="1D2113CE" w14:textId="77777777">
        <w:trPr>
          <w:jc w:val="center"/>
        </w:trPr>
        <w:tc>
          <w:tcPr>
            <w:tcW w:w="1296" w:type="dxa"/>
          </w:tcPr>
          <w:p w14:paraId="20F943BB" w14:textId="77777777" w:rsidR="00917E92" w:rsidRDefault="00000000">
            <w:r>
              <w:rPr>
                <w:sz w:val="15"/>
              </w:rPr>
              <w:t>TC-LOGIN-06</w:t>
            </w:r>
          </w:p>
        </w:tc>
        <w:tc>
          <w:tcPr>
            <w:tcW w:w="1296" w:type="dxa"/>
          </w:tcPr>
          <w:p w14:paraId="15A833B4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70D440E7" w14:textId="77777777" w:rsidR="00917E92" w:rsidRDefault="00000000">
            <w:r>
              <w:rPr>
                <w:sz w:val="15"/>
              </w:rPr>
              <w:t>Username blank, password valid</w:t>
            </w:r>
          </w:p>
        </w:tc>
        <w:tc>
          <w:tcPr>
            <w:tcW w:w="1296" w:type="dxa"/>
          </w:tcPr>
          <w:p w14:paraId="19CAC6D2" w14:textId="77777777" w:rsidR="00917E92" w:rsidRDefault="00000000">
            <w:r>
              <w:rPr>
                <w:sz w:val="15"/>
              </w:rPr>
              <w:t>Blank / admin123</w:t>
            </w:r>
          </w:p>
        </w:tc>
        <w:tc>
          <w:tcPr>
            <w:tcW w:w="1296" w:type="dxa"/>
          </w:tcPr>
          <w:p w14:paraId="133A2528" w14:textId="77777777" w:rsidR="00917E92" w:rsidRDefault="00000000">
            <w:r>
              <w:rPr>
                <w:sz w:val="15"/>
              </w:rPr>
              <w:t>Username required validation</w:t>
            </w:r>
          </w:p>
        </w:tc>
        <w:tc>
          <w:tcPr>
            <w:tcW w:w="1296" w:type="dxa"/>
          </w:tcPr>
          <w:p w14:paraId="38B03238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5A835B25" w14:textId="77777777" w:rsidR="00917E92" w:rsidRDefault="00000000">
            <w:r>
              <w:rPr>
                <w:sz w:val="15"/>
              </w:rPr>
              <w:t>Pass</w:t>
            </w:r>
          </w:p>
        </w:tc>
        <w:tc>
          <w:tcPr>
            <w:tcW w:w="1296" w:type="dxa"/>
          </w:tcPr>
          <w:p w14:paraId="7C4C7B3F" w14:textId="77777777" w:rsidR="00917E92" w:rsidRDefault="00000000">
            <w:r>
              <w:rPr>
                <w:sz w:val="15"/>
              </w:rPr>
              <w:t>Validation behavior documented.</w:t>
            </w:r>
          </w:p>
        </w:tc>
      </w:tr>
      <w:tr w:rsidR="00917E92" w14:paraId="1FB06385" w14:textId="77777777">
        <w:trPr>
          <w:jc w:val="center"/>
        </w:trPr>
        <w:tc>
          <w:tcPr>
            <w:tcW w:w="1296" w:type="dxa"/>
          </w:tcPr>
          <w:p w14:paraId="19017950" w14:textId="77777777" w:rsidR="00917E92" w:rsidRDefault="00000000">
            <w:r>
              <w:rPr>
                <w:sz w:val="15"/>
              </w:rPr>
              <w:t>TC-LOGIN-07</w:t>
            </w:r>
          </w:p>
        </w:tc>
        <w:tc>
          <w:tcPr>
            <w:tcW w:w="1296" w:type="dxa"/>
          </w:tcPr>
          <w:p w14:paraId="6897C3BB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213CDCB0" w14:textId="77777777" w:rsidR="00917E92" w:rsidRDefault="00000000">
            <w:r>
              <w:rPr>
                <w:sz w:val="15"/>
              </w:rPr>
              <w:t>Username valid, password blank</w:t>
            </w:r>
          </w:p>
        </w:tc>
        <w:tc>
          <w:tcPr>
            <w:tcW w:w="1296" w:type="dxa"/>
          </w:tcPr>
          <w:p w14:paraId="36EB1A2A" w14:textId="77777777" w:rsidR="00917E92" w:rsidRDefault="00000000">
            <w:r>
              <w:rPr>
                <w:sz w:val="15"/>
              </w:rPr>
              <w:t>Admin / Blank</w:t>
            </w:r>
          </w:p>
        </w:tc>
        <w:tc>
          <w:tcPr>
            <w:tcW w:w="1296" w:type="dxa"/>
          </w:tcPr>
          <w:p w14:paraId="74578902" w14:textId="77777777" w:rsidR="00917E92" w:rsidRDefault="00000000">
            <w:r>
              <w:rPr>
                <w:sz w:val="15"/>
              </w:rPr>
              <w:t>Password required validation</w:t>
            </w:r>
          </w:p>
        </w:tc>
        <w:tc>
          <w:tcPr>
            <w:tcW w:w="1296" w:type="dxa"/>
          </w:tcPr>
          <w:p w14:paraId="5D300411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1618E136" w14:textId="77777777" w:rsidR="00917E92" w:rsidRDefault="00000000">
            <w:r>
              <w:rPr>
                <w:sz w:val="15"/>
              </w:rPr>
              <w:t>Pass</w:t>
            </w:r>
          </w:p>
        </w:tc>
        <w:tc>
          <w:tcPr>
            <w:tcW w:w="1296" w:type="dxa"/>
          </w:tcPr>
          <w:p w14:paraId="538490B5" w14:textId="77777777" w:rsidR="00917E92" w:rsidRDefault="00000000">
            <w:r>
              <w:rPr>
                <w:sz w:val="15"/>
              </w:rPr>
              <w:t>Validation behavior documented.</w:t>
            </w:r>
          </w:p>
        </w:tc>
      </w:tr>
      <w:tr w:rsidR="00917E92" w14:paraId="041FB7C2" w14:textId="77777777">
        <w:trPr>
          <w:jc w:val="center"/>
        </w:trPr>
        <w:tc>
          <w:tcPr>
            <w:tcW w:w="1296" w:type="dxa"/>
          </w:tcPr>
          <w:p w14:paraId="4CE6B125" w14:textId="77777777" w:rsidR="00917E92" w:rsidRDefault="00000000">
            <w:r>
              <w:rPr>
                <w:sz w:val="15"/>
              </w:rPr>
              <w:t>TC-LOGIN-08</w:t>
            </w:r>
          </w:p>
        </w:tc>
        <w:tc>
          <w:tcPr>
            <w:tcW w:w="1296" w:type="dxa"/>
          </w:tcPr>
          <w:p w14:paraId="4926AB63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6B89D1B9" w14:textId="77777777" w:rsidR="00917E92" w:rsidRDefault="00000000">
            <w:r>
              <w:rPr>
                <w:sz w:val="15"/>
              </w:rPr>
              <w:t>Username with leading/trailing spaces</w:t>
            </w:r>
          </w:p>
        </w:tc>
        <w:tc>
          <w:tcPr>
            <w:tcW w:w="1296" w:type="dxa"/>
          </w:tcPr>
          <w:p w14:paraId="213FA177" w14:textId="77777777" w:rsidR="00917E92" w:rsidRDefault="00000000">
            <w:r>
              <w:rPr>
                <w:sz w:val="15"/>
              </w:rPr>
              <w:t xml:space="preserve"> Admin / admin123</w:t>
            </w:r>
          </w:p>
        </w:tc>
        <w:tc>
          <w:tcPr>
            <w:tcW w:w="1296" w:type="dxa"/>
          </w:tcPr>
          <w:p w14:paraId="2122246E" w14:textId="77777777" w:rsidR="00917E92" w:rsidRDefault="00000000">
            <w:r>
              <w:rPr>
                <w:sz w:val="15"/>
              </w:rPr>
              <w:t>System should reject or normalize consistently; no accidental auth</w:t>
            </w:r>
          </w:p>
        </w:tc>
        <w:tc>
          <w:tcPr>
            <w:tcW w:w="1296" w:type="dxa"/>
          </w:tcPr>
          <w:p w14:paraId="35DC4D67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5F924028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08B43346" w14:textId="77777777" w:rsidR="00917E92" w:rsidRDefault="00000000">
            <w:r>
              <w:rPr>
                <w:sz w:val="15"/>
              </w:rPr>
              <w:t>Interactive form input unavailable in this environment.</w:t>
            </w:r>
          </w:p>
        </w:tc>
      </w:tr>
      <w:tr w:rsidR="00917E92" w14:paraId="3C0D4802" w14:textId="77777777">
        <w:trPr>
          <w:jc w:val="center"/>
        </w:trPr>
        <w:tc>
          <w:tcPr>
            <w:tcW w:w="1296" w:type="dxa"/>
          </w:tcPr>
          <w:p w14:paraId="4FD95136" w14:textId="77777777" w:rsidR="00917E92" w:rsidRDefault="00000000">
            <w:r>
              <w:rPr>
                <w:sz w:val="15"/>
              </w:rPr>
              <w:t>TC-LOGIN-09</w:t>
            </w:r>
          </w:p>
        </w:tc>
        <w:tc>
          <w:tcPr>
            <w:tcW w:w="1296" w:type="dxa"/>
          </w:tcPr>
          <w:p w14:paraId="5F0D663F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201872BA" w14:textId="77777777" w:rsidR="00917E92" w:rsidRDefault="00000000">
            <w:r>
              <w:rPr>
                <w:sz w:val="15"/>
              </w:rPr>
              <w:t>Password with trailing space</w:t>
            </w:r>
          </w:p>
        </w:tc>
        <w:tc>
          <w:tcPr>
            <w:tcW w:w="1296" w:type="dxa"/>
          </w:tcPr>
          <w:p w14:paraId="64F61C5D" w14:textId="77777777" w:rsidR="00917E92" w:rsidRDefault="00000000">
            <w:r>
              <w:rPr>
                <w:sz w:val="15"/>
              </w:rPr>
              <w:t>Admin / admin123[space]</w:t>
            </w:r>
          </w:p>
        </w:tc>
        <w:tc>
          <w:tcPr>
            <w:tcW w:w="1296" w:type="dxa"/>
          </w:tcPr>
          <w:p w14:paraId="50AB10F9" w14:textId="77777777" w:rsidR="00917E92" w:rsidRDefault="00000000">
            <w:r>
              <w:rPr>
                <w:sz w:val="15"/>
              </w:rPr>
              <w:t>Clear handling of whitespace; no misleading success</w:t>
            </w:r>
          </w:p>
        </w:tc>
        <w:tc>
          <w:tcPr>
            <w:tcW w:w="1296" w:type="dxa"/>
          </w:tcPr>
          <w:p w14:paraId="4DB6FD98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002B8198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201761BD" w14:textId="77777777" w:rsidR="00917E92" w:rsidRDefault="00000000">
            <w:r>
              <w:rPr>
                <w:sz w:val="15"/>
              </w:rPr>
              <w:t>Interactive form input unavailable.</w:t>
            </w:r>
          </w:p>
        </w:tc>
      </w:tr>
      <w:tr w:rsidR="00917E92" w14:paraId="48B128DA" w14:textId="77777777">
        <w:trPr>
          <w:jc w:val="center"/>
        </w:trPr>
        <w:tc>
          <w:tcPr>
            <w:tcW w:w="1296" w:type="dxa"/>
          </w:tcPr>
          <w:p w14:paraId="64904D5D" w14:textId="77777777" w:rsidR="00917E92" w:rsidRDefault="00000000">
            <w:r>
              <w:rPr>
                <w:sz w:val="15"/>
              </w:rPr>
              <w:t>TC-LOGIN-10</w:t>
            </w:r>
          </w:p>
        </w:tc>
        <w:tc>
          <w:tcPr>
            <w:tcW w:w="1296" w:type="dxa"/>
          </w:tcPr>
          <w:p w14:paraId="0EF4E46C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63EBAB78" w14:textId="77777777" w:rsidR="00917E92" w:rsidRDefault="00000000">
            <w:r>
              <w:rPr>
                <w:sz w:val="15"/>
              </w:rPr>
              <w:t>Password case sensitivity</w:t>
            </w:r>
          </w:p>
        </w:tc>
        <w:tc>
          <w:tcPr>
            <w:tcW w:w="1296" w:type="dxa"/>
          </w:tcPr>
          <w:p w14:paraId="631E0930" w14:textId="77777777" w:rsidR="00917E92" w:rsidRDefault="00000000">
            <w:r>
              <w:rPr>
                <w:sz w:val="15"/>
              </w:rPr>
              <w:t>Admin / ADMIN123</w:t>
            </w:r>
          </w:p>
        </w:tc>
        <w:tc>
          <w:tcPr>
            <w:tcW w:w="1296" w:type="dxa"/>
          </w:tcPr>
          <w:p w14:paraId="1253542D" w14:textId="77777777" w:rsidR="00917E92" w:rsidRDefault="00000000">
            <w:r>
              <w:rPr>
                <w:sz w:val="15"/>
              </w:rPr>
              <w:t>Invalid credentials</w:t>
            </w:r>
          </w:p>
        </w:tc>
        <w:tc>
          <w:tcPr>
            <w:tcW w:w="1296" w:type="dxa"/>
          </w:tcPr>
          <w:p w14:paraId="21D0FEBE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69C981EF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728A8F87" w14:textId="77777777" w:rsidR="00917E92" w:rsidRDefault="00000000">
            <w:r>
              <w:rPr>
                <w:sz w:val="15"/>
              </w:rPr>
              <w:t>Interactive execution unavailable.</w:t>
            </w:r>
          </w:p>
        </w:tc>
      </w:tr>
      <w:tr w:rsidR="00917E92" w14:paraId="5DFDF7E9" w14:textId="77777777">
        <w:trPr>
          <w:jc w:val="center"/>
        </w:trPr>
        <w:tc>
          <w:tcPr>
            <w:tcW w:w="1296" w:type="dxa"/>
          </w:tcPr>
          <w:p w14:paraId="4F7901F2" w14:textId="77777777" w:rsidR="00917E92" w:rsidRDefault="00000000">
            <w:r>
              <w:rPr>
                <w:sz w:val="15"/>
              </w:rPr>
              <w:t>TC-LOGIN-11</w:t>
            </w:r>
          </w:p>
        </w:tc>
        <w:tc>
          <w:tcPr>
            <w:tcW w:w="1296" w:type="dxa"/>
          </w:tcPr>
          <w:p w14:paraId="704C7714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4081361F" w14:textId="77777777" w:rsidR="00917E92" w:rsidRDefault="00000000">
            <w:r>
              <w:rPr>
                <w:sz w:val="15"/>
              </w:rPr>
              <w:t>Username case sensitivity</w:t>
            </w:r>
          </w:p>
        </w:tc>
        <w:tc>
          <w:tcPr>
            <w:tcW w:w="1296" w:type="dxa"/>
          </w:tcPr>
          <w:p w14:paraId="380626D8" w14:textId="77777777" w:rsidR="00917E92" w:rsidRDefault="00000000">
            <w:r>
              <w:rPr>
                <w:sz w:val="15"/>
              </w:rPr>
              <w:t>admin / admin123</w:t>
            </w:r>
          </w:p>
        </w:tc>
        <w:tc>
          <w:tcPr>
            <w:tcW w:w="1296" w:type="dxa"/>
          </w:tcPr>
          <w:p w14:paraId="5F0CEF4E" w14:textId="77777777" w:rsidR="00917E92" w:rsidRDefault="00000000">
            <w:r>
              <w:rPr>
                <w:sz w:val="15"/>
              </w:rPr>
              <w:t>Consistent case handling; expected invalid if case-sensitive</w:t>
            </w:r>
          </w:p>
        </w:tc>
        <w:tc>
          <w:tcPr>
            <w:tcW w:w="1296" w:type="dxa"/>
          </w:tcPr>
          <w:p w14:paraId="0E455E14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1636D778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50F4E4E5" w14:textId="77777777" w:rsidR="00917E92" w:rsidRDefault="00000000">
            <w:r>
              <w:rPr>
                <w:sz w:val="15"/>
              </w:rPr>
              <w:t>Interactive execution unavailable.</w:t>
            </w:r>
          </w:p>
        </w:tc>
      </w:tr>
      <w:tr w:rsidR="00917E92" w14:paraId="1AC5C957" w14:textId="77777777">
        <w:trPr>
          <w:jc w:val="center"/>
        </w:trPr>
        <w:tc>
          <w:tcPr>
            <w:tcW w:w="1296" w:type="dxa"/>
          </w:tcPr>
          <w:p w14:paraId="731C93DC" w14:textId="77777777" w:rsidR="00917E92" w:rsidRDefault="00000000">
            <w:r>
              <w:rPr>
                <w:sz w:val="15"/>
              </w:rPr>
              <w:t>TC-LOGIN-12</w:t>
            </w:r>
          </w:p>
        </w:tc>
        <w:tc>
          <w:tcPr>
            <w:tcW w:w="1296" w:type="dxa"/>
          </w:tcPr>
          <w:p w14:paraId="2A61668B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75A7B3A4" w14:textId="77777777" w:rsidR="00917E92" w:rsidRDefault="00000000">
            <w:r>
              <w:rPr>
                <w:sz w:val="15"/>
              </w:rPr>
              <w:t>Very long username</w:t>
            </w:r>
          </w:p>
        </w:tc>
        <w:tc>
          <w:tcPr>
            <w:tcW w:w="1296" w:type="dxa"/>
          </w:tcPr>
          <w:p w14:paraId="3DA38FEB" w14:textId="77777777" w:rsidR="00917E92" w:rsidRDefault="00000000">
            <w:r>
              <w:rPr>
                <w:sz w:val="15"/>
              </w:rPr>
              <w:t>256+ characters</w:t>
            </w:r>
          </w:p>
        </w:tc>
        <w:tc>
          <w:tcPr>
            <w:tcW w:w="1296" w:type="dxa"/>
          </w:tcPr>
          <w:p w14:paraId="46D4EF3B" w14:textId="77777777" w:rsidR="00917E92" w:rsidRDefault="00000000">
            <w:r>
              <w:rPr>
                <w:sz w:val="15"/>
              </w:rPr>
              <w:t>Validation or safe rejection; no UI break</w:t>
            </w:r>
          </w:p>
        </w:tc>
        <w:tc>
          <w:tcPr>
            <w:tcW w:w="1296" w:type="dxa"/>
          </w:tcPr>
          <w:p w14:paraId="71EA817F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4C76E7E3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08AAC7F5" w14:textId="77777777" w:rsidR="00917E92" w:rsidRDefault="00000000">
            <w:r>
              <w:rPr>
                <w:sz w:val="15"/>
              </w:rPr>
              <w:t>Boundary input requires interactive execution.</w:t>
            </w:r>
          </w:p>
        </w:tc>
      </w:tr>
      <w:tr w:rsidR="00917E92" w14:paraId="0E78A3B9" w14:textId="77777777">
        <w:trPr>
          <w:jc w:val="center"/>
        </w:trPr>
        <w:tc>
          <w:tcPr>
            <w:tcW w:w="1296" w:type="dxa"/>
          </w:tcPr>
          <w:p w14:paraId="30C9BF16" w14:textId="77777777" w:rsidR="00917E92" w:rsidRDefault="00000000">
            <w:r>
              <w:rPr>
                <w:sz w:val="15"/>
              </w:rPr>
              <w:t>TC-LOGIN-13</w:t>
            </w:r>
          </w:p>
        </w:tc>
        <w:tc>
          <w:tcPr>
            <w:tcW w:w="1296" w:type="dxa"/>
          </w:tcPr>
          <w:p w14:paraId="46B47679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1431E4BD" w14:textId="77777777" w:rsidR="00917E92" w:rsidRDefault="00000000">
            <w:r>
              <w:rPr>
                <w:sz w:val="15"/>
              </w:rPr>
              <w:t>Very long password</w:t>
            </w:r>
          </w:p>
        </w:tc>
        <w:tc>
          <w:tcPr>
            <w:tcW w:w="1296" w:type="dxa"/>
          </w:tcPr>
          <w:p w14:paraId="5920E5E6" w14:textId="77777777" w:rsidR="00917E92" w:rsidRDefault="00000000">
            <w:r>
              <w:rPr>
                <w:sz w:val="15"/>
              </w:rPr>
              <w:t>256+ characters</w:t>
            </w:r>
          </w:p>
        </w:tc>
        <w:tc>
          <w:tcPr>
            <w:tcW w:w="1296" w:type="dxa"/>
          </w:tcPr>
          <w:p w14:paraId="5E208E15" w14:textId="77777777" w:rsidR="00917E92" w:rsidRDefault="00000000">
            <w:r>
              <w:rPr>
                <w:sz w:val="15"/>
              </w:rPr>
              <w:t>Validation or safe rejection; no UI break</w:t>
            </w:r>
          </w:p>
        </w:tc>
        <w:tc>
          <w:tcPr>
            <w:tcW w:w="1296" w:type="dxa"/>
          </w:tcPr>
          <w:p w14:paraId="21F79A31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32E3061F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4A6E8F34" w14:textId="77777777" w:rsidR="00917E92" w:rsidRDefault="00000000">
            <w:r>
              <w:rPr>
                <w:sz w:val="15"/>
              </w:rPr>
              <w:t>Boundary input requires interactive execution.</w:t>
            </w:r>
          </w:p>
        </w:tc>
      </w:tr>
      <w:tr w:rsidR="00917E92" w14:paraId="2CEED589" w14:textId="77777777">
        <w:trPr>
          <w:jc w:val="center"/>
        </w:trPr>
        <w:tc>
          <w:tcPr>
            <w:tcW w:w="1296" w:type="dxa"/>
          </w:tcPr>
          <w:p w14:paraId="452D9DEA" w14:textId="77777777" w:rsidR="00917E92" w:rsidRDefault="00000000">
            <w:r>
              <w:rPr>
                <w:sz w:val="15"/>
              </w:rPr>
              <w:t>TC-LOGIN-14</w:t>
            </w:r>
          </w:p>
        </w:tc>
        <w:tc>
          <w:tcPr>
            <w:tcW w:w="1296" w:type="dxa"/>
          </w:tcPr>
          <w:p w14:paraId="020FEC35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37E56AB2" w14:textId="77777777" w:rsidR="00917E92" w:rsidRDefault="00000000">
            <w:r>
              <w:rPr>
                <w:sz w:val="15"/>
              </w:rPr>
              <w:t>Special characters in username</w:t>
            </w:r>
          </w:p>
        </w:tc>
        <w:tc>
          <w:tcPr>
            <w:tcW w:w="1296" w:type="dxa"/>
          </w:tcPr>
          <w:p w14:paraId="773B0668" w14:textId="77777777" w:rsidR="00917E92" w:rsidRDefault="00000000">
            <w:r>
              <w:rPr>
                <w:sz w:val="15"/>
              </w:rPr>
              <w:t>&lt;script&gt;alert(1)&lt;/script&gt;</w:t>
            </w:r>
          </w:p>
        </w:tc>
        <w:tc>
          <w:tcPr>
            <w:tcW w:w="1296" w:type="dxa"/>
          </w:tcPr>
          <w:p w14:paraId="2E71A929" w14:textId="77777777" w:rsidR="00917E92" w:rsidRDefault="00000000">
            <w:r>
              <w:rPr>
                <w:sz w:val="15"/>
              </w:rPr>
              <w:t>Input treated as text; no script execution</w:t>
            </w:r>
          </w:p>
        </w:tc>
        <w:tc>
          <w:tcPr>
            <w:tcW w:w="1296" w:type="dxa"/>
          </w:tcPr>
          <w:p w14:paraId="59735A97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396744BF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49C530D2" w14:textId="77777777" w:rsidR="00917E92" w:rsidRDefault="00000000">
            <w:r>
              <w:rPr>
                <w:sz w:val="15"/>
              </w:rPr>
              <w:t>Security test should be performed only within authorized scope.</w:t>
            </w:r>
          </w:p>
        </w:tc>
      </w:tr>
      <w:tr w:rsidR="00917E92" w14:paraId="22FD221A" w14:textId="77777777">
        <w:trPr>
          <w:jc w:val="center"/>
        </w:trPr>
        <w:tc>
          <w:tcPr>
            <w:tcW w:w="1296" w:type="dxa"/>
          </w:tcPr>
          <w:p w14:paraId="6182BC2A" w14:textId="77777777" w:rsidR="00917E92" w:rsidRDefault="00000000">
            <w:r>
              <w:rPr>
                <w:sz w:val="15"/>
              </w:rPr>
              <w:t>TC-LOGIN-15</w:t>
            </w:r>
          </w:p>
        </w:tc>
        <w:tc>
          <w:tcPr>
            <w:tcW w:w="1296" w:type="dxa"/>
          </w:tcPr>
          <w:p w14:paraId="6F797777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21E8F2C3" w14:textId="77777777" w:rsidR="00917E92" w:rsidRDefault="00000000">
            <w:r>
              <w:rPr>
                <w:sz w:val="15"/>
              </w:rPr>
              <w:t>Password masking</w:t>
            </w:r>
          </w:p>
        </w:tc>
        <w:tc>
          <w:tcPr>
            <w:tcW w:w="1296" w:type="dxa"/>
          </w:tcPr>
          <w:p w14:paraId="00B5F74A" w14:textId="77777777" w:rsidR="00917E92" w:rsidRDefault="00000000">
            <w:r>
              <w:rPr>
                <w:sz w:val="15"/>
              </w:rPr>
              <w:t>Any password</w:t>
            </w:r>
          </w:p>
        </w:tc>
        <w:tc>
          <w:tcPr>
            <w:tcW w:w="1296" w:type="dxa"/>
          </w:tcPr>
          <w:p w14:paraId="5FDC7A31" w14:textId="77777777" w:rsidR="00917E92" w:rsidRDefault="00000000">
            <w:r>
              <w:rPr>
                <w:sz w:val="15"/>
              </w:rPr>
              <w:t>Password characters hidden</w:t>
            </w:r>
          </w:p>
        </w:tc>
        <w:tc>
          <w:tcPr>
            <w:tcW w:w="1296" w:type="dxa"/>
          </w:tcPr>
          <w:p w14:paraId="28489F5E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051697DE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4ECCD466" w14:textId="77777777" w:rsidR="00917E92" w:rsidRDefault="00000000">
            <w:r>
              <w:rPr>
                <w:sz w:val="15"/>
              </w:rPr>
              <w:t>Visual interaction unavailable.</w:t>
            </w:r>
          </w:p>
        </w:tc>
      </w:tr>
      <w:tr w:rsidR="00917E92" w14:paraId="70762C10" w14:textId="77777777">
        <w:trPr>
          <w:jc w:val="center"/>
        </w:trPr>
        <w:tc>
          <w:tcPr>
            <w:tcW w:w="1296" w:type="dxa"/>
          </w:tcPr>
          <w:p w14:paraId="6411F923" w14:textId="77777777" w:rsidR="00917E92" w:rsidRDefault="00000000">
            <w:r>
              <w:rPr>
                <w:sz w:val="15"/>
              </w:rPr>
              <w:t>TC-LOGIN-16</w:t>
            </w:r>
          </w:p>
        </w:tc>
        <w:tc>
          <w:tcPr>
            <w:tcW w:w="1296" w:type="dxa"/>
          </w:tcPr>
          <w:p w14:paraId="208FAEAD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432CD919" w14:textId="77777777" w:rsidR="00917E92" w:rsidRDefault="00000000">
            <w:r>
              <w:rPr>
                <w:sz w:val="15"/>
              </w:rPr>
              <w:t>Forgot password navigation</w:t>
            </w:r>
          </w:p>
        </w:tc>
        <w:tc>
          <w:tcPr>
            <w:tcW w:w="1296" w:type="dxa"/>
          </w:tcPr>
          <w:p w14:paraId="2A915B0A" w14:textId="77777777" w:rsidR="00917E92" w:rsidRDefault="00000000">
            <w:r>
              <w:rPr>
                <w:sz w:val="15"/>
              </w:rPr>
              <w:t>Click Forgot your password?</w:t>
            </w:r>
          </w:p>
        </w:tc>
        <w:tc>
          <w:tcPr>
            <w:tcW w:w="1296" w:type="dxa"/>
          </w:tcPr>
          <w:p w14:paraId="255E6900" w14:textId="77777777" w:rsidR="00917E92" w:rsidRDefault="00000000">
            <w:r>
              <w:rPr>
                <w:sz w:val="15"/>
              </w:rPr>
              <w:t>Reset Password page opens</w:t>
            </w:r>
          </w:p>
        </w:tc>
        <w:tc>
          <w:tcPr>
            <w:tcW w:w="1296" w:type="dxa"/>
          </w:tcPr>
          <w:p w14:paraId="31EEDABA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3349CE1D" w14:textId="77777777" w:rsidR="00917E92" w:rsidRDefault="00000000">
            <w:r>
              <w:rPr>
                <w:sz w:val="15"/>
              </w:rPr>
              <w:t>Pass</w:t>
            </w:r>
          </w:p>
        </w:tc>
        <w:tc>
          <w:tcPr>
            <w:tcW w:w="1296" w:type="dxa"/>
          </w:tcPr>
          <w:p w14:paraId="3174FF62" w14:textId="77777777" w:rsidR="00917E92" w:rsidRDefault="00000000">
            <w:r>
              <w:rPr>
                <w:sz w:val="15"/>
              </w:rPr>
              <w:t>Current public reset-password page is reachable and exposes username input.</w:t>
            </w:r>
          </w:p>
        </w:tc>
      </w:tr>
      <w:tr w:rsidR="00917E92" w14:paraId="2D365839" w14:textId="77777777">
        <w:trPr>
          <w:jc w:val="center"/>
        </w:trPr>
        <w:tc>
          <w:tcPr>
            <w:tcW w:w="1296" w:type="dxa"/>
          </w:tcPr>
          <w:p w14:paraId="00855D60" w14:textId="77777777" w:rsidR="00917E92" w:rsidRDefault="00000000">
            <w:r>
              <w:rPr>
                <w:sz w:val="15"/>
              </w:rPr>
              <w:t>TC-LOGIN-17</w:t>
            </w:r>
          </w:p>
        </w:tc>
        <w:tc>
          <w:tcPr>
            <w:tcW w:w="1296" w:type="dxa"/>
          </w:tcPr>
          <w:p w14:paraId="175BCD39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37DCB0AA" w14:textId="77777777" w:rsidR="00917E92" w:rsidRDefault="00000000">
            <w:r>
              <w:rPr>
                <w:sz w:val="15"/>
              </w:rPr>
              <w:t>Forgot password blank submit</w:t>
            </w:r>
          </w:p>
        </w:tc>
        <w:tc>
          <w:tcPr>
            <w:tcW w:w="1296" w:type="dxa"/>
          </w:tcPr>
          <w:p w14:paraId="28724E80" w14:textId="77777777" w:rsidR="00917E92" w:rsidRDefault="00000000">
            <w:r>
              <w:rPr>
                <w:sz w:val="15"/>
              </w:rPr>
              <w:t>Blank username</w:t>
            </w:r>
          </w:p>
        </w:tc>
        <w:tc>
          <w:tcPr>
            <w:tcW w:w="1296" w:type="dxa"/>
          </w:tcPr>
          <w:p w14:paraId="443A5379" w14:textId="77777777" w:rsidR="00917E92" w:rsidRDefault="00000000">
            <w:r>
              <w:rPr>
                <w:sz w:val="15"/>
              </w:rPr>
              <w:t>Required validation or safe rejection</w:t>
            </w:r>
          </w:p>
        </w:tc>
        <w:tc>
          <w:tcPr>
            <w:tcW w:w="1296" w:type="dxa"/>
          </w:tcPr>
          <w:p w14:paraId="0CA13408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1F55E00A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3C809DE6" w14:textId="77777777" w:rsidR="00917E92" w:rsidRDefault="00000000">
            <w:r>
              <w:rPr>
                <w:sz w:val="15"/>
              </w:rPr>
              <w:t>Interactive submit unavailable.</w:t>
            </w:r>
          </w:p>
        </w:tc>
      </w:tr>
      <w:tr w:rsidR="00917E92" w14:paraId="22854635" w14:textId="77777777">
        <w:trPr>
          <w:jc w:val="center"/>
        </w:trPr>
        <w:tc>
          <w:tcPr>
            <w:tcW w:w="1296" w:type="dxa"/>
          </w:tcPr>
          <w:p w14:paraId="18E34A1E" w14:textId="77777777" w:rsidR="00917E92" w:rsidRDefault="00000000">
            <w:r>
              <w:rPr>
                <w:sz w:val="15"/>
              </w:rPr>
              <w:t>TC-LOGIN-18</w:t>
            </w:r>
          </w:p>
        </w:tc>
        <w:tc>
          <w:tcPr>
            <w:tcW w:w="1296" w:type="dxa"/>
          </w:tcPr>
          <w:p w14:paraId="629F1858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0C75D1B2" w14:textId="77777777" w:rsidR="00917E92" w:rsidRDefault="00000000">
            <w:r>
              <w:rPr>
                <w:sz w:val="15"/>
              </w:rPr>
              <w:t>Direct protected URL without session</w:t>
            </w:r>
          </w:p>
        </w:tc>
        <w:tc>
          <w:tcPr>
            <w:tcW w:w="1296" w:type="dxa"/>
          </w:tcPr>
          <w:p w14:paraId="1EFA5875" w14:textId="77777777" w:rsidR="00917E92" w:rsidRDefault="00000000">
            <w:r>
              <w:rPr>
                <w:sz w:val="15"/>
              </w:rPr>
              <w:t>Open dashboard URL in new session</w:t>
            </w:r>
          </w:p>
        </w:tc>
        <w:tc>
          <w:tcPr>
            <w:tcW w:w="1296" w:type="dxa"/>
          </w:tcPr>
          <w:p w14:paraId="05203C3A" w14:textId="77777777" w:rsidR="00917E92" w:rsidRDefault="00000000">
            <w:r>
              <w:rPr>
                <w:sz w:val="15"/>
              </w:rPr>
              <w:t>Redirect to login / access denied</w:t>
            </w:r>
          </w:p>
        </w:tc>
        <w:tc>
          <w:tcPr>
            <w:tcW w:w="1296" w:type="dxa"/>
          </w:tcPr>
          <w:p w14:paraId="40B327A1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34042BEC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1F15CDCF" w14:textId="77777777" w:rsidR="00917E92" w:rsidRDefault="00000000">
            <w:r>
              <w:rPr>
                <w:sz w:val="15"/>
              </w:rPr>
              <w:t>Requires browser session manipulation.</w:t>
            </w:r>
          </w:p>
        </w:tc>
      </w:tr>
      <w:tr w:rsidR="00917E92" w14:paraId="642AE890" w14:textId="77777777">
        <w:trPr>
          <w:jc w:val="center"/>
        </w:trPr>
        <w:tc>
          <w:tcPr>
            <w:tcW w:w="1296" w:type="dxa"/>
          </w:tcPr>
          <w:p w14:paraId="6DE32815" w14:textId="77777777" w:rsidR="00917E92" w:rsidRDefault="00000000">
            <w:r>
              <w:rPr>
                <w:sz w:val="15"/>
              </w:rPr>
              <w:t>TC-LOGIN-19</w:t>
            </w:r>
          </w:p>
        </w:tc>
        <w:tc>
          <w:tcPr>
            <w:tcW w:w="1296" w:type="dxa"/>
          </w:tcPr>
          <w:p w14:paraId="3E859CBF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26DB339D" w14:textId="77777777" w:rsidR="00917E92" w:rsidRDefault="00000000">
            <w:r>
              <w:rPr>
                <w:sz w:val="15"/>
              </w:rPr>
              <w:t>Back button after logout</w:t>
            </w:r>
          </w:p>
        </w:tc>
        <w:tc>
          <w:tcPr>
            <w:tcW w:w="1296" w:type="dxa"/>
          </w:tcPr>
          <w:p w14:paraId="4257DAE9" w14:textId="77777777" w:rsidR="00917E92" w:rsidRDefault="00000000">
            <w:r>
              <w:rPr>
                <w:sz w:val="15"/>
              </w:rPr>
              <w:t>Login -&gt; logout -&gt; browser Back</w:t>
            </w:r>
          </w:p>
        </w:tc>
        <w:tc>
          <w:tcPr>
            <w:tcW w:w="1296" w:type="dxa"/>
          </w:tcPr>
          <w:p w14:paraId="3F76046C" w14:textId="77777777" w:rsidR="00917E92" w:rsidRDefault="00000000">
            <w:r>
              <w:rPr>
                <w:sz w:val="15"/>
              </w:rPr>
              <w:t>Protected page must not become usable</w:t>
            </w:r>
          </w:p>
        </w:tc>
        <w:tc>
          <w:tcPr>
            <w:tcW w:w="1296" w:type="dxa"/>
          </w:tcPr>
          <w:p w14:paraId="2D946CAA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32198FE6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19B231BD" w14:textId="77777777" w:rsidR="00917E92" w:rsidRDefault="00000000">
            <w:r>
              <w:rPr>
                <w:sz w:val="15"/>
              </w:rPr>
              <w:t>Requires browser session interaction.</w:t>
            </w:r>
          </w:p>
        </w:tc>
      </w:tr>
      <w:tr w:rsidR="00917E92" w14:paraId="3E95EB04" w14:textId="77777777">
        <w:trPr>
          <w:jc w:val="center"/>
        </w:trPr>
        <w:tc>
          <w:tcPr>
            <w:tcW w:w="1296" w:type="dxa"/>
          </w:tcPr>
          <w:p w14:paraId="5D28D266" w14:textId="77777777" w:rsidR="00917E92" w:rsidRDefault="00000000">
            <w:r>
              <w:rPr>
                <w:sz w:val="15"/>
              </w:rPr>
              <w:t>TC-LOGIN-20</w:t>
            </w:r>
          </w:p>
        </w:tc>
        <w:tc>
          <w:tcPr>
            <w:tcW w:w="1296" w:type="dxa"/>
          </w:tcPr>
          <w:p w14:paraId="021C7717" w14:textId="77777777" w:rsidR="00917E92" w:rsidRDefault="00000000">
            <w:r>
              <w:rPr>
                <w:sz w:val="15"/>
              </w:rPr>
              <w:t>Login</w:t>
            </w:r>
          </w:p>
        </w:tc>
        <w:tc>
          <w:tcPr>
            <w:tcW w:w="1296" w:type="dxa"/>
          </w:tcPr>
          <w:p w14:paraId="19114D47" w14:textId="77777777" w:rsidR="00917E92" w:rsidRDefault="00000000">
            <w:r>
              <w:rPr>
                <w:sz w:val="15"/>
              </w:rPr>
              <w:t>Refresh after invalid login</w:t>
            </w:r>
          </w:p>
        </w:tc>
        <w:tc>
          <w:tcPr>
            <w:tcW w:w="1296" w:type="dxa"/>
          </w:tcPr>
          <w:p w14:paraId="47CE5ECF" w14:textId="77777777" w:rsidR="00917E92" w:rsidRDefault="00000000">
            <w:r>
              <w:rPr>
                <w:sz w:val="15"/>
              </w:rPr>
              <w:t>Invalid credentials -&gt; Refresh</w:t>
            </w:r>
          </w:p>
        </w:tc>
        <w:tc>
          <w:tcPr>
            <w:tcW w:w="1296" w:type="dxa"/>
          </w:tcPr>
          <w:p w14:paraId="5317F6A7" w14:textId="77777777" w:rsidR="00917E92" w:rsidRDefault="00000000">
            <w:r>
              <w:rPr>
                <w:sz w:val="15"/>
              </w:rPr>
              <w:t>Login page remains stable; no server error</w:t>
            </w:r>
          </w:p>
        </w:tc>
        <w:tc>
          <w:tcPr>
            <w:tcW w:w="1296" w:type="dxa"/>
          </w:tcPr>
          <w:p w14:paraId="595E3B22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0F0F78B9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5F96FDDD" w14:textId="77777777" w:rsidR="00917E92" w:rsidRDefault="00000000">
            <w:r>
              <w:rPr>
                <w:sz w:val="15"/>
              </w:rPr>
              <w:t>Interactive execution unavailable.</w:t>
            </w:r>
          </w:p>
        </w:tc>
      </w:tr>
      <w:tr w:rsidR="00917E92" w14:paraId="5CADB00E" w14:textId="77777777">
        <w:trPr>
          <w:jc w:val="center"/>
        </w:trPr>
        <w:tc>
          <w:tcPr>
            <w:tcW w:w="1296" w:type="dxa"/>
          </w:tcPr>
          <w:p w14:paraId="1865C93B" w14:textId="77777777" w:rsidR="00917E92" w:rsidRDefault="00000000">
            <w:r>
              <w:rPr>
                <w:sz w:val="15"/>
              </w:rPr>
              <w:t>TC-APP-21</w:t>
            </w:r>
          </w:p>
        </w:tc>
        <w:tc>
          <w:tcPr>
            <w:tcW w:w="1296" w:type="dxa"/>
          </w:tcPr>
          <w:p w14:paraId="13E58892" w14:textId="77777777" w:rsidR="00917E92" w:rsidRDefault="00000000">
            <w:r>
              <w:rPr>
                <w:sz w:val="15"/>
              </w:rPr>
              <w:t>Dashboard</w:t>
            </w:r>
          </w:p>
        </w:tc>
        <w:tc>
          <w:tcPr>
            <w:tcW w:w="1296" w:type="dxa"/>
          </w:tcPr>
          <w:p w14:paraId="67B4FBFD" w14:textId="77777777" w:rsidR="00917E92" w:rsidRDefault="00000000">
            <w:r>
              <w:rPr>
                <w:sz w:val="15"/>
              </w:rPr>
              <w:t>Successful login lands on Dashboard</w:t>
            </w:r>
          </w:p>
        </w:tc>
        <w:tc>
          <w:tcPr>
            <w:tcW w:w="1296" w:type="dxa"/>
          </w:tcPr>
          <w:p w14:paraId="25340688" w14:textId="77777777" w:rsidR="00917E92" w:rsidRDefault="00000000">
            <w:r>
              <w:rPr>
                <w:sz w:val="15"/>
              </w:rPr>
              <w:t>Admin / admin123</w:t>
            </w:r>
          </w:p>
        </w:tc>
        <w:tc>
          <w:tcPr>
            <w:tcW w:w="1296" w:type="dxa"/>
          </w:tcPr>
          <w:p w14:paraId="57EB5F47" w14:textId="77777777" w:rsidR="00917E92" w:rsidRDefault="00000000">
            <w:r>
              <w:rPr>
                <w:sz w:val="15"/>
              </w:rPr>
              <w:t>Dashboard shown after login</w:t>
            </w:r>
          </w:p>
        </w:tc>
        <w:tc>
          <w:tcPr>
            <w:tcW w:w="1296" w:type="dxa"/>
          </w:tcPr>
          <w:p w14:paraId="7BB318C1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20C9AEE2" w14:textId="77777777" w:rsidR="00917E92" w:rsidRDefault="00000000">
            <w:r>
              <w:rPr>
                <w:sz w:val="15"/>
              </w:rPr>
              <w:t>Pass</w:t>
            </w:r>
          </w:p>
        </w:tc>
        <w:tc>
          <w:tcPr>
            <w:tcW w:w="1296" w:type="dxa"/>
          </w:tcPr>
          <w:p w14:paraId="7446D6DC" w14:textId="77777777" w:rsidR="00917E92" w:rsidRDefault="00000000">
            <w:r>
              <w:rPr>
                <w:sz w:val="15"/>
              </w:rPr>
              <w:t>Public OrangeHRM documentation states Dashboard is the first screen after login.</w:t>
            </w:r>
          </w:p>
        </w:tc>
      </w:tr>
      <w:tr w:rsidR="00917E92" w14:paraId="3F079E5F" w14:textId="77777777">
        <w:trPr>
          <w:jc w:val="center"/>
        </w:trPr>
        <w:tc>
          <w:tcPr>
            <w:tcW w:w="1296" w:type="dxa"/>
          </w:tcPr>
          <w:p w14:paraId="0E47E5ED" w14:textId="77777777" w:rsidR="00917E92" w:rsidRDefault="00000000">
            <w:r>
              <w:rPr>
                <w:sz w:val="15"/>
              </w:rPr>
              <w:t>TC-APP-22</w:t>
            </w:r>
          </w:p>
        </w:tc>
        <w:tc>
          <w:tcPr>
            <w:tcW w:w="1296" w:type="dxa"/>
          </w:tcPr>
          <w:p w14:paraId="774C6A98" w14:textId="77777777" w:rsidR="00917E92" w:rsidRDefault="00000000">
            <w:r>
              <w:rPr>
                <w:sz w:val="15"/>
              </w:rPr>
              <w:t>Dashboard</w:t>
            </w:r>
          </w:p>
        </w:tc>
        <w:tc>
          <w:tcPr>
            <w:tcW w:w="1296" w:type="dxa"/>
          </w:tcPr>
          <w:p w14:paraId="49A23D95" w14:textId="77777777" w:rsidR="00917E92" w:rsidRDefault="00000000">
            <w:r>
              <w:rPr>
                <w:sz w:val="15"/>
              </w:rPr>
              <w:t>Dashboard navigation via Home</w:t>
            </w:r>
          </w:p>
        </w:tc>
        <w:tc>
          <w:tcPr>
            <w:tcW w:w="1296" w:type="dxa"/>
          </w:tcPr>
          <w:p w14:paraId="70215A69" w14:textId="77777777" w:rsidR="00917E92" w:rsidRDefault="00000000">
            <w:r>
              <w:rPr>
                <w:sz w:val="15"/>
              </w:rPr>
              <w:t>Logged-in user</w:t>
            </w:r>
          </w:p>
        </w:tc>
        <w:tc>
          <w:tcPr>
            <w:tcW w:w="1296" w:type="dxa"/>
          </w:tcPr>
          <w:p w14:paraId="4A9673D1" w14:textId="77777777" w:rsidR="00917E92" w:rsidRDefault="00000000">
            <w:r>
              <w:rPr>
                <w:sz w:val="15"/>
              </w:rPr>
              <w:t>Home/Dashboard accessible</w:t>
            </w:r>
          </w:p>
        </w:tc>
        <w:tc>
          <w:tcPr>
            <w:tcW w:w="1296" w:type="dxa"/>
          </w:tcPr>
          <w:p w14:paraId="08E5F491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78E417C5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6170CA23" w14:textId="77777777" w:rsidR="00917E92" w:rsidRDefault="00000000">
            <w:r>
              <w:rPr>
                <w:sz w:val="15"/>
              </w:rPr>
              <w:t>Requires authenticated session.</w:t>
            </w:r>
          </w:p>
        </w:tc>
      </w:tr>
      <w:tr w:rsidR="00917E92" w14:paraId="3757CD12" w14:textId="77777777">
        <w:trPr>
          <w:jc w:val="center"/>
        </w:trPr>
        <w:tc>
          <w:tcPr>
            <w:tcW w:w="1296" w:type="dxa"/>
          </w:tcPr>
          <w:p w14:paraId="22536D71" w14:textId="77777777" w:rsidR="00917E92" w:rsidRDefault="00000000">
            <w:r>
              <w:rPr>
                <w:sz w:val="15"/>
              </w:rPr>
              <w:t>TC-APP-23</w:t>
            </w:r>
          </w:p>
        </w:tc>
        <w:tc>
          <w:tcPr>
            <w:tcW w:w="1296" w:type="dxa"/>
          </w:tcPr>
          <w:p w14:paraId="759A541A" w14:textId="77777777" w:rsidR="00917E92" w:rsidRDefault="00000000">
            <w:r>
              <w:rPr>
                <w:sz w:val="15"/>
              </w:rPr>
              <w:t>PIM</w:t>
            </w:r>
          </w:p>
        </w:tc>
        <w:tc>
          <w:tcPr>
            <w:tcW w:w="1296" w:type="dxa"/>
          </w:tcPr>
          <w:p w14:paraId="3C99514C" w14:textId="77777777" w:rsidR="00917E92" w:rsidRDefault="00000000">
            <w:r>
              <w:rPr>
                <w:sz w:val="15"/>
              </w:rPr>
              <w:t>Open Employee List</w:t>
            </w:r>
          </w:p>
        </w:tc>
        <w:tc>
          <w:tcPr>
            <w:tcW w:w="1296" w:type="dxa"/>
          </w:tcPr>
          <w:p w14:paraId="60D0A128" w14:textId="77777777" w:rsidR="00917E92" w:rsidRDefault="00000000">
            <w:r>
              <w:rPr>
                <w:sz w:val="15"/>
              </w:rPr>
              <w:t>Logged-in admin</w:t>
            </w:r>
          </w:p>
        </w:tc>
        <w:tc>
          <w:tcPr>
            <w:tcW w:w="1296" w:type="dxa"/>
          </w:tcPr>
          <w:p w14:paraId="3EC35F7C" w14:textId="77777777" w:rsidR="00917E92" w:rsidRDefault="00000000">
            <w:r>
              <w:rPr>
                <w:sz w:val="15"/>
              </w:rPr>
              <w:t>Employee List loads</w:t>
            </w:r>
          </w:p>
        </w:tc>
        <w:tc>
          <w:tcPr>
            <w:tcW w:w="1296" w:type="dxa"/>
          </w:tcPr>
          <w:p w14:paraId="6832FDB9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073C8EB5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393B69D4" w14:textId="77777777" w:rsidR="00917E92" w:rsidRDefault="00000000">
            <w:r>
              <w:rPr>
                <w:sz w:val="15"/>
              </w:rPr>
              <w:t>Requires authenticated session.</w:t>
            </w:r>
          </w:p>
        </w:tc>
      </w:tr>
      <w:tr w:rsidR="00917E92" w14:paraId="64ED7FFD" w14:textId="77777777">
        <w:trPr>
          <w:jc w:val="center"/>
        </w:trPr>
        <w:tc>
          <w:tcPr>
            <w:tcW w:w="1296" w:type="dxa"/>
          </w:tcPr>
          <w:p w14:paraId="3E630A53" w14:textId="77777777" w:rsidR="00917E92" w:rsidRDefault="00000000">
            <w:r>
              <w:rPr>
                <w:sz w:val="15"/>
              </w:rPr>
              <w:t>TC-APP-24</w:t>
            </w:r>
          </w:p>
        </w:tc>
        <w:tc>
          <w:tcPr>
            <w:tcW w:w="1296" w:type="dxa"/>
          </w:tcPr>
          <w:p w14:paraId="788FE35F" w14:textId="77777777" w:rsidR="00917E92" w:rsidRDefault="00000000">
            <w:r>
              <w:rPr>
                <w:sz w:val="15"/>
              </w:rPr>
              <w:t>PIM</w:t>
            </w:r>
          </w:p>
        </w:tc>
        <w:tc>
          <w:tcPr>
            <w:tcW w:w="1296" w:type="dxa"/>
          </w:tcPr>
          <w:p w14:paraId="4312AFD1" w14:textId="77777777" w:rsidR="00917E92" w:rsidRDefault="00000000">
            <w:r>
              <w:rPr>
                <w:sz w:val="15"/>
              </w:rPr>
              <w:t>Search existing employee</w:t>
            </w:r>
          </w:p>
        </w:tc>
        <w:tc>
          <w:tcPr>
            <w:tcW w:w="1296" w:type="dxa"/>
          </w:tcPr>
          <w:p w14:paraId="3EEFCBF4" w14:textId="77777777" w:rsidR="00917E92" w:rsidRDefault="00000000">
            <w:r>
              <w:rPr>
                <w:sz w:val="15"/>
              </w:rPr>
              <w:t>Known employee</w:t>
            </w:r>
          </w:p>
        </w:tc>
        <w:tc>
          <w:tcPr>
            <w:tcW w:w="1296" w:type="dxa"/>
          </w:tcPr>
          <w:p w14:paraId="1070201E" w14:textId="77777777" w:rsidR="00917E92" w:rsidRDefault="00000000">
            <w:r>
              <w:rPr>
                <w:sz w:val="15"/>
              </w:rPr>
              <w:t>Matching employee displayed</w:t>
            </w:r>
          </w:p>
        </w:tc>
        <w:tc>
          <w:tcPr>
            <w:tcW w:w="1296" w:type="dxa"/>
          </w:tcPr>
          <w:p w14:paraId="388CD586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0DE8391E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20E3F9A9" w14:textId="77777777" w:rsidR="00917E92" w:rsidRDefault="00000000">
            <w:r>
              <w:rPr>
                <w:sz w:val="15"/>
              </w:rPr>
              <w:t>Requires authenticated session/data.</w:t>
            </w:r>
          </w:p>
        </w:tc>
      </w:tr>
      <w:tr w:rsidR="00917E92" w14:paraId="0CB10696" w14:textId="77777777">
        <w:trPr>
          <w:jc w:val="center"/>
        </w:trPr>
        <w:tc>
          <w:tcPr>
            <w:tcW w:w="1296" w:type="dxa"/>
          </w:tcPr>
          <w:p w14:paraId="06540493" w14:textId="77777777" w:rsidR="00917E92" w:rsidRDefault="00000000">
            <w:r>
              <w:rPr>
                <w:sz w:val="15"/>
              </w:rPr>
              <w:t>TC-APP-25</w:t>
            </w:r>
          </w:p>
        </w:tc>
        <w:tc>
          <w:tcPr>
            <w:tcW w:w="1296" w:type="dxa"/>
          </w:tcPr>
          <w:p w14:paraId="604031F3" w14:textId="77777777" w:rsidR="00917E92" w:rsidRDefault="00000000">
            <w:r>
              <w:rPr>
                <w:sz w:val="15"/>
              </w:rPr>
              <w:t>PIM</w:t>
            </w:r>
          </w:p>
        </w:tc>
        <w:tc>
          <w:tcPr>
            <w:tcW w:w="1296" w:type="dxa"/>
          </w:tcPr>
          <w:p w14:paraId="19C91A1C" w14:textId="77777777" w:rsidR="00917E92" w:rsidRDefault="00000000">
            <w:r>
              <w:rPr>
                <w:sz w:val="15"/>
              </w:rPr>
              <w:t>Search nonexistent employee</w:t>
            </w:r>
          </w:p>
        </w:tc>
        <w:tc>
          <w:tcPr>
            <w:tcW w:w="1296" w:type="dxa"/>
          </w:tcPr>
          <w:p w14:paraId="52FB6E0D" w14:textId="77777777" w:rsidR="00917E92" w:rsidRDefault="00000000">
            <w:r>
              <w:rPr>
                <w:sz w:val="15"/>
              </w:rPr>
              <w:t>Random unique value</w:t>
            </w:r>
          </w:p>
        </w:tc>
        <w:tc>
          <w:tcPr>
            <w:tcW w:w="1296" w:type="dxa"/>
          </w:tcPr>
          <w:p w14:paraId="12B9C650" w14:textId="77777777" w:rsidR="00917E92" w:rsidRDefault="00000000">
            <w:r>
              <w:rPr>
                <w:sz w:val="15"/>
              </w:rPr>
              <w:t>No Records Found / empty state</w:t>
            </w:r>
          </w:p>
        </w:tc>
        <w:tc>
          <w:tcPr>
            <w:tcW w:w="1296" w:type="dxa"/>
          </w:tcPr>
          <w:p w14:paraId="7BF99984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31834E78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156632A1" w14:textId="77777777" w:rsidR="00917E92" w:rsidRDefault="00000000">
            <w:r>
              <w:rPr>
                <w:sz w:val="15"/>
              </w:rPr>
              <w:t>Requires authenticated session.</w:t>
            </w:r>
          </w:p>
        </w:tc>
      </w:tr>
      <w:tr w:rsidR="00917E92" w14:paraId="74EED8F3" w14:textId="77777777">
        <w:trPr>
          <w:jc w:val="center"/>
        </w:trPr>
        <w:tc>
          <w:tcPr>
            <w:tcW w:w="1296" w:type="dxa"/>
          </w:tcPr>
          <w:p w14:paraId="7E564F87" w14:textId="77777777" w:rsidR="00917E92" w:rsidRDefault="00000000">
            <w:r>
              <w:rPr>
                <w:sz w:val="15"/>
              </w:rPr>
              <w:t>TC-APP-26</w:t>
            </w:r>
          </w:p>
        </w:tc>
        <w:tc>
          <w:tcPr>
            <w:tcW w:w="1296" w:type="dxa"/>
          </w:tcPr>
          <w:p w14:paraId="5035E03C" w14:textId="77777777" w:rsidR="00917E92" w:rsidRDefault="00000000">
            <w:r>
              <w:rPr>
                <w:sz w:val="15"/>
              </w:rPr>
              <w:t>PIM</w:t>
            </w:r>
          </w:p>
        </w:tc>
        <w:tc>
          <w:tcPr>
            <w:tcW w:w="1296" w:type="dxa"/>
          </w:tcPr>
          <w:p w14:paraId="3DE830BE" w14:textId="77777777" w:rsidR="00917E92" w:rsidRDefault="00000000">
            <w:r>
              <w:rPr>
                <w:sz w:val="15"/>
              </w:rPr>
              <w:t>Reset employee filters</w:t>
            </w:r>
          </w:p>
        </w:tc>
        <w:tc>
          <w:tcPr>
            <w:tcW w:w="1296" w:type="dxa"/>
          </w:tcPr>
          <w:p w14:paraId="0FA2C5CA" w14:textId="77777777" w:rsidR="00917E92" w:rsidRDefault="00000000">
            <w:r>
              <w:rPr>
                <w:sz w:val="15"/>
              </w:rPr>
              <w:t>Apply filter -&gt; Reset</w:t>
            </w:r>
          </w:p>
        </w:tc>
        <w:tc>
          <w:tcPr>
            <w:tcW w:w="1296" w:type="dxa"/>
          </w:tcPr>
          <w:p w14:paraId="728A84E9" w14:textId="77777777" w:rsidR="00917E92" w:rsidRDefault="00000000">
            <w:r>
              <w:rPr>
                <w:sz w:val="15"/>
              </w:rPr>
              <w:t>Filters clear and default list returns</w:t>
            </w:r>
          </w:p>
        </w:tc>
        <w:tc>
          <w:tcPr>
            <w:tcW w:w="1296" w:type="dxa"/>
          </w:tcPr>
          <w:p w14:paraId="4719D721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455EE9D3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653D1F83" w14:textId="77777777" w:rsidR="00917E92" w:rsidRDefault="00000000">
            <w:r>
              <w:rPr>
                <w:sz w:val="15"/>
              </w:rPr>
              <w:t>Requires authenticated session.</w:t>
            </w:r>
          </w:p>
        </w:tc>
      </w:tr>
      <w:tr w:rsidR="00917E92" w14:paraId="0B33CA94" w14:textId="77777777">
        <w:trPr>
          <w:jc w:val="center"/>
        </w:trPr>
        <w:tc>
          <w:tcPr>
            <w:tcW w:w="1296" w:type="dxa"/>
          </w:tcPr>
          <w:p w14:paraId="0A05E5DB" w14:textId="77777777" w:rsidR="00917E92" w:rsidRDefault="00000000">
            <w:r>
              <w:rPr>
                <w:sz w:val="15"/>
              </w:rPr>
              <w:t>TC-APP-27</w:t>
            </w:r>
          </w:p>
        </w:tc>
        <w:tc>
          <w:tcPr>
            <w:tcW w:w="1296" w:type="dxa"/>
          </w:tcPr>
          <w:p w14:paraId="1F4FB48A" w14:textId="77777777" w:rsidR="00917E92" w:rsidRDefault="00000000">
            <w:r>
              <w:rPr>
                <w:sz w:val="15"/>
              </w:rPr>
              <w:t>PIM</w:t>
            </w:r>
          </w:p>
        </w:tc>
        <w:tc>
          <w:tcPr>
            <w:tcW w:w="1296" w:type="dxa"/>
          </w:tcPr>
          <w:p w14:paraId="4FCDCB87" w14:textId="77777777" w:rsidR="00917E92" w:rsidRDefault="00000000">
            <w:r>
              <w:rPr>
                <w:sz w:val="15"/>
              </w:rPr>
              <w:t>Add employee with required fields</w:t>
            </w:r>
          </w:p>
        </w:tc>
        <w:tc>
          <w:tcPr>
            <w:tcW w:w="1296" w:type="dxa"/>
          </w:tcPr>
          <w:p w14:paraId="2505D921" w14:textId="77777777" w:rsidR="00917E92" w:rsidRDefault="00000000">
            <w:r>
              <w:rPr>
                <w:sz w:val="15"/>
              </w:rPr>
              <w:t>Unique test employee</w:t>
            </w:r>
          </w:p>
        </w:tc>
        <w:tc>
          <w:tcPr>
            <w:tcW w:w="1296" w:type="dxa"/>
          </w:tcPr>
          <w:p w14:paraId="6C678DB8" w14:textId="77777777" w:rsidR="00917E92" w:rsidRDefault="00000000">
            <w:r>
              <w:rPr>
                <w:sz w:val="15"/>
              </w:rPr>
              <w:t>Employee created and appears in list</w:t>
            </w:r>
          </w:p>
        </w:tc>
        <w:tc>
          <w:tcPr>
            <w:tcW w:w="1296" w:type="dxa"/>
          </w:tcPr>
          <w:p w14:paraId="5BB4B7AA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3EF6DD48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1F93FBE9" w14:textId="77777777" w:rsidR="00917E92" w:rsidRDefault="00000000">
            <w:r>
              <w:rPr>
                <w:sz w:val="15"/>
              </w:rPr>
              <w:t>Shared demo data mutation avoided.</w:t>
            </w:r>
          </w:p>
        </w:tc>
      </w:tr>
      <w:tr w:rsidR="00917E92" w14:paraId="21DE268B" w14:textId="77777777">
        <w:trPr>
          <w:jc w:val="center"/>
        </w:trPr>
        <w:tc>
          <w:tcPr>
            <w:tcW w:w="1296" w:type="dxa"/>
          </w:tcPr>
          <w:p w14:paraId="5CEF3454" w14:textId="77777777" w:rsidR="00917E92" w:rsidRDefault="00000000">
            <w:r>
              <w:rPr>
                <w:sz w:val="15"/>
              </w:rPr>
              <w:t>TC-APP-28</w:t>
            </w:r>
          </w:p>
        </w:tc>
        <w:tc>
          <w:tcPr>
            <w:tcW w:w="1296" w:type="dxa"/>
          </w:tcPr>
          <w:p w14:paraId="5FB76CEE" w14:textId="77777777" w:rsidR="00917E92" w:rsidRDefault="00000000">
            <w:r>
              <w:rPr>
                <w:sz w:val="15"/>
              </w:rPr>
              <w:t>Recruitment</w:t>
            </w:r>
          </w:p>
        </w:tc>
        <w:tc>
          <w:tcPr>
            <w:tcW w:w="1296" w:type="dxa"/>
          </w:tcPr>
          <w:p w14:paraId="1ADACE50" w14:textId="77777777" w:rsidR="00917E92" w:rsidRDefault="00000000">
            <w:r>
              <w:rPr>
                <w:sz w:val="15"/>
              </w:rPr>
              <w:t>Add candidate with required fields</w:t>
            </w:r>
          </w:p>
        </w:tc>
        <w:tc>
          <w:tcPr>
            <w:tcW w:w="1296" w:type="dxa"/>
          </w:tcPr>
          <w:p w14:paraId="5729A376" w14:textId="77777777" w:rsidR="00917E92" w:rsidRDefault="00000000">
            <w:r>
              <w:rPr>
                <w:sz w:val="15"/>
              </w:rPr>
              <w:t>Unique test candidate</w:t>
            </w:r>
          </w:p>
        </w:tc>
        <w:tc>
          <w:tcPr>
            <w:tcW w:w="1296" w:type="dxa"/>
          </w:tcPr>
          <w:p w14:paraId="7370BBE2" w14:textId="77777777" w:rsidR="00917E92" w:rsidRDefault="00000000">
            <w:r>
              <w:rPr>
                <w:sz w:val="15"/>
              </w:rPr>
              <w:t>Candidate created</w:t>
            </w:r>
          </w:p>
        </w:tc>
        <w:tc>
          <w:tcPr>
            <w:tcW w:w="1296" w:type="dxa"/>
          </w:tcPr>
          <w:p w14:paraId="46E4BB05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4FE79AA3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032447AB" w14:textId="77777777" w:rsidR="00917E92" w:rsidRDefault="00000000">
            <w:r>
              <w:rPr>
                <w:sz w:val="15"/>
              </w:rPr>
              <w:t>Shared demo data mutation avoided.</w:t>
            </w:r>
          </w:p>
        </w:tc>
      </w:tr>
      <w:tr w:rsidR="00917E92" w14:paraId="4AE0272B" w14:textId="77777777">
        <w:trPr>
          <w:jc w:val="center"/>
        </w:trPr>
        <w:tc>
          <w:tcPr>
            <w:tcW w:w="1296" w:type="dxa"/>
          </w:tcPr>
          <w:p w14:paraId="6279578C" w14:textId="77777777" w:rsidR="00917E92" w:rsidRDefault="00000000">
            <w:r>
              <w:rPr>
                <w:sz w:val="15"/>
              </w:rPr>
              <w:t>TC-APP-29</w:t>
            </w:r>
          </w:p>
        </w:tc>
        <w:tc>
          <w:tcPr>
            <w:tcW w:w="1296" w:type="dxa"/>
          </w:tcPr>
          <w:p w14:paraId="6420776A" w14:textId="77777777" w:rsidR="00917E92" w:rsidRDefault="00000000">
            <w:r>
              <w:rPr>
                <w:sz w:val="15"/>
              </w:rPr>
              <w:t>Recruitment</w:t>
            </w:r>
          </w:p>
        </w:tc>
        <w:tc>
          <w:tcPr>
            <w:tcW w:w="1296" w:type="dxa"/>
          </w:tcPr>
          <w:p w14:paraId="4C920A61" w14:textId="77777777" w:rsidR="00917E92" w:rsidRDefault="00000000">
            <w:r>
              <w:rPr>
                <w:sz w:val="15"/>
              </w:rPr>
              <w:t>Invalid candidate email</w:t>
            </w:r>
          </w:p>
        </w:tc>
        <w:tc>
          <w:tcPr>
            <w:tcW w:w="1296" w:type="dxa"/>
          </w:tcPr>
          <w:p w14:paraId="19A50228" w14:textId="77777777" w:rsidR="00917E92" w:rsidRDefault="00000000">
            <w:r>
              <w:rPr>
                <w:sz w:val="15"/>
              </w:rPr>
              <w:t>invalidEmail</w:t>
            </w:r>
          </w:p>
        </w:tc>
        <w:tc>
          <w:tcPr>
            <w:tcW w:w="1296" w:type="dxa"/>
          </w:tcPr>
          <w:p w14:paraId="6A5086FB" w14:textId="77777777" w:rsidR="00917E92" w:rsidRDefault="00000000">
            <w:r>
              <w:rPr>
                <w:sz w:val="15"/>
              </w:rPr>
              <w:t>Validation message; record not saved</w:t>
            </w:r>
          </w:p>
        </w:tc>
        <w:tc>
          <w:tcPr>
            <w:tcW w:w="1296" w:type="dxa"/>
          </w:tcPr>
          <w:p w14:paraId="2E572BD8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6139BD15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7F17B0A2" w14:textId="77777777" w:rsidR="00917E92" w:rsidRDefault="00000000">
            <w:r>
              <w:rPr>
                <w:sz w:val="15"/>
              </w:rPr>
              <w:t>Requires authenticated session.</w:t>
            </w:r>
          </w:p>
        </w:tc>
      </w:tr>
      <w:tr w:rsidR="00917E92" w14:paraId="0ABB1787" w14:textId="77777777">
        <w:trPr>
          <w:jc w:val="center"/>
        </w:trPr>
        <w:tc>
          <w:tcPr>
            <w:tcW w:w="1296" w:type="dxa"/>
          </w:tcPr>
          <w:p w14:paraId="144B8141" w14:textId="77777777" w:rsidR="00917E92" w:rsidRDefault="00000000">
            <w:r>
              <w:rPr>
                <w:sz w:val="15"/>
              </w:rPr>
              <w:t>TC-APP-30</w:t>
            </w:r>
          </w:p>
        </w:tc>
        <w:tc>
          <w:tcPr>
            <w:tcW w:w="1296" w:type="dxa"/>
          </w:tcPr>
          <w:p w14:paraId="2FAA4BEB" w14:textId="77777777" w:rsidR="00917E92" w:rsidRDefault="00000000">
            <w:r>
              <w:rPr>
                <w:sz w:val="15"/>
              </w:rPr>
              <w:t>Leave</w:t>
            </w:r>
          </w:p>
        </w:tc>
        <w:tc>
          <w:tcPr>
            <w:tcW w:w="1296" w:type="dxa"/>
          </w:tcPr>
          <w:p w14:paraId="332F3DC7" w14:textId="77777777" w:rsidR="00917E92" w:rsidRDefault="00000000">
            <w:r>
              <w:rPr>
                <w:sz w:val="15"/>
              </w:rPr>
              <w:t>Reversed leave dates</w:t>
            </w:r>
          </w:p>
        </w:tc>
        <w:tc>
          <w:tcPr>
            <w:tcW w:w="1296" w:type="dxa"/>
          </w:tcPr>
          <w:p w14:paraId="3661D91B" w14:textId="77777777" w:rsidR="00917E92" w:rsidRDefault="00000000">
            <w:r>
              <w:rPr>
                <w:sz w:val="15"/>
              </w:rPr>
              <w:t>To date before From date</w:t>
            </w:r>
          </w:p>
        </w:tc>
        <w:tc>
          <w:tcPr>
            <w:tcW w:w="1296" w:type="dxa"/>
          </w:tcPr>
          <w:p w14:paraId="62D2A42B" w14:textId="77777777" w:rsidR="00917E92" w:rsidRDefault="00000000">
            <w:r>
              <w:rPr>
                <w:sz w:val="15"/>
              </w:rPr>
              <w:t>Validation blocks submission</w:t>
            </w:r>
          </w:p>
        </w:tc>
        <w:tc>
          <w:tcPr>
            <w:tcW w:w="1296" w:type="dxa"/>
          </w:tcPr>
          <w:p w14:paraId="45F0EAC6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466B9003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27809404" w14:textId="77777777" w:rsidR="00917E92" w:rsidRDefault="00000000">
            <w:r>
              <w:rPr>
                <w:sz w:val="15"/>
              </w:rPr>
              <w:t>Public automation suite documents this expected validation.</w:t>
            </w:r>
          </w:p>
        </w:tc>
      </w:tr>
      <w:tr w:rsidR="00917E92" w14:paraId="1EFBBDBF" w14:textId="77777777">
        <w:trPr>
          <w:jc w:val="center"/>
        </w:trPr>
        <w:tc>
          <w:tcPr>
            <w:tcW w:w="1296" w:type="dxa"/>
          </w:tcPr>
          <w:p w14:paraId="468240C1" w14:textId="77777777" w:rsidR="00917E92" w:rsidRDefault="00000000">
            <w:r>
              <w:rPr>
                <w:sz w:val="15"/>
              </w:rPr>
              <w:t>TC-APP-31</w:t>
            </w:r>
          </w:p>
        </w:tc>
        <w:tc>
          <w:tcPr>
            <w:tcW w:w="1296" w:type="dxa"/>
          </w:tcPr>
          <w:p w14:paraId="0DFAF41F" w14:textId="77777777" w:rsidR="00917E92" w:rsidRDefault="00000000">
            <w:r>
              <w:rPr>
                <w:sz w:val="15"/>
              </w:rPr>
              <w:t>Leave</w:t>
            </w:r>
          </w:p>
        </w:tc>
        <w:tc>
          <w:tcPr>
            <w:tcW w:w="1296" w:type="dxa"/>
          </w:tcPr>
          <w:p w14:paraId="6F741217" w14:textId="77777777" w:rsidR="00917E92" w:rsidRDefault="00000000">
            <w:r>
              <w:rPr>
                <w:sz w:val="15"/>
              </w:rPr>
              <w:t>Nonexistent employee filter</w:t>
            </w:r>
          </w:p>
        </w:tc>
        <w:tc>
          <w:tcPr>
            <w:tcW w:w="1296" w:type="dxa"/>
          </w:tcPr>
          <w:p w14:paraId="52E6EB79" w14:textId="77777777" w:rsidR="00917E92" w:rsidRDefault="00000000">
            <w:r>
              <w:rPr>
                <w:sz w:val="15"/>
              </w:rPr>
              <w:t>Random employee</w:t>
            </w:r>
          </w:p>
        </w:tc>
        <w:tc>
          <w:tcPr>
            <w:tcW w:w="1296" w:type="dxa"/>
          </w:tcPr>
          <w:p w14:paraId="7FE4692E" w14:textId="77777777" w:rsidR="00917E92" w:rsidRDefault="00000000">
            <w:r>
              <w:rPr>
                <w:sz w:val="15"/>
              </w:rPr>
              <w:t>No matching employee / no records</w:t>
            </w:r>
          </w:p>
        </w:tc>
        <w:tc>
          <w:tcPr>
            <w:tcW w:w="1296" w:type="dxa"/>
          </w:tcPr>
          <w:p w14:paraId="78A3FCF3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462BDE34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1BF84856" w14:textId="77777777" w:rsidR="00917E92" w:rsidRDefault="00000000">
            <w:r>
              <w:rPr>
                <w:sz w:val="15"/>
              </w:rPr>
              <w:t>Requires authenticated session.</w:t>
            </w:r>
          </w:p>
        </w:tc>
      </w:tr>
      <w:tr w:rsidR="00917E92" w14:paraId="2A065257" w14:textId="77777777">
        <w:trPr>
          <w:jc w:val="center"/>
        </w:trPr>
        <w:tc>
          <w:tcPr>
            <w:tcW w:w="1296" w:type="dxa"/>
          </w:tcPr>
          <w:p w14:paraId="3AAB0C33" w14:textId="77777777" w:rsidR="00917E92" w:rsidRDefault="00000000">
            <w:r>
              <w:rPr>
                <w:sz w:val="15"/>
              </w:rPr>
              <w:t>TC-APP-32</w:t>
            </w:r>
          </w:p>
        </w:tc>
        <w:tc>
          <w:tcPr>
            <w:tcW w:w="1296" w:type="dxa"/>
          </w:tcPr>
          <w:p w14:paraId="4EFFC2C3" w14:textId="77777777" w:rsidR="00917E92" w:rsidRDefault="00000000">
            <w:r>
              <w:rPr>
                <w:sz w:val="15"/>
              </w:rPr>
              <w:t>Leave</w:t>
            </w:r>
          </w:p>
        </w:tc>
        <w:tc>
          <w:tcPr>
            <w:tcW w:w="1296" w:type="dxa"/>
          </w:tcPr>
          <w:p w14:paraId="44DFA28F" w14:textId="77777777" w:rsidR="00917E92" w:rsidRDefault="00000000">
            <w:r>
              <w:rPr>
                <w:sz w:val="15"/>
              </w:rPr>
              <w:t>Valid chronological date search</w:t>
            </w:r>
          </w:p>
        </w:tc>
        <w:tc>
          <w:tcPr>
            <w:tcW w:w="1296" w:type="dxa"/>
          </w:tcPr>
          <w:p w14:paraId="526C1B1E" w14:textId="77777777" w:rsidR="00917E92" w:rsidRDefault="00000000">
            <w:r>
              <w:rPr>
                <w:sz w:val="15"/>
              </w:rPr>
              <w:t>Valid From/To</w:t>
            </w:r>
          </w:p>
        </w:tc>
        <w:tc>
          <w:tcPr>
            <w:tcW w:w="1296" w:type="dxa"/>
          </w:tcPr>
          <w:p w14:paraId="18593F91" w14:textId="77777777" w:rsidR="00917E92" w:rsidRDefault="00000000">
            <w:r>
              <w:rPr>
                <w:sz w:val="15"/>
              </w:rPr>
              <w:t>Search executes without date-range warning</w:t>
            </w:r>
          </w:p>
        </w:tc>
        <w:tc>
          <w:tcPr>
            <w:tcW w:w="1296" w:type="dxa"/>
          </w:tcPr>
          <w:p w14:paraId="32E86635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18A5D281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2C894AC6" w14:textId="77777777" w:rsidR="00917E92" w:rsidRDefault="00000000">
            <w:r>
              <w:rPr>
                <w:sz w:val="15"/>
              </w:rPr>
              <w:t>Requires authenticated session.</w:t>
            </w:r>
          </w:p>
        </w:tc>
      </w:tr>
      <w:tr w:rsidR="00917E92" w14:paraId="178487E7" w14:textId="77777777">
        <w:trPr>
          <w:jc w:val="center"/>
        </w:trPr>
        <w:tc>
          <w:tcPr>
            <w:tcW w:w="1296" w:type="dxa"/>
          </w:tcPr>
          <w:p w14:paraId="4F91A73A" w14:textId="77777777" w:rsidR="00917E92" w:rsidRDefault="00000000">
            <w:r>
              <w:rPr>
                <w:sz w:val="15"/>
              </w:rPr>
              <w:t>TC-APP-33</w:t>
            </w:r>
          </w:p>
        </w:tc>
        <w:tc>
          <w:tcPr>
            <w:tcW w:w="1296" w:type="dxa"/>
          </w:tcPr>
          <w:p w14:paraId="21C92AD2" w14:textId="77777777" w:rsidR="00917E92" w:rsidRDefault="00000000">
            <w:r>
              <w:rPr>
                <w:sz w:val="15"/>
              </w:rPr>
              <w:t>Session</w:t>
            </w:r>
          </w:p>
        </w:tc>
        <w:tc>
          <w:tcPr>
            <w:tcW w:w="1296" w:type="dxa"/>
          </w:tcPr>
          <w:p w14:paraId="3D7C9075" w14:textId="77777777" w:rsidR="00917E92" w:rsidRDefault="00000000">
            <w:r>
              <w:rPr>
                <w:sz w:val="15"/>
              </w:rPr>
              <w:t>Logout</w:t>
            </w:r>
          </w:p>
        </w:tc>
        <w:tc>
          <w:tcPr>
            <w:tcW w:w="1296" w:type="dxa"/>
          </w:tcPr>
          <w:p w14:paraId="6EBEADFF" w14:textId="77777777" w:rsidR="00917E92" w:rsidRDefault="00000000">
            <w:r>
              <w:rPr>
                <w:sz w:val="15"/>
              </w:rPr>
              <w:t>Logged-in user -&gt; Logout</w:t>
            </w:r>
          </w:p>
        </w:tc>
        <w:tc>
          <w:tcPr>
            <w:tcW w:w="1296" w:type="dxa"/>
          </w:tcPr>
          <w:p w14:paraId="2425F325" w14:textId="77777777" w:rsidR="00917E92" w:rsidRDefault="00000000">
            <w:r>
              <w:rPr>
                <w:sz w:val="15"/>
              </w:rPr>
              <w:t>Session ends; login page shown</w:t>
            </w:r>
          </w:p>
        </w:tc>
        <w:tc>
          <w:tcPr>
            <w:tcW w:w="1296" w:type="dxa"/>
          </w:tcPr>
          <w:p w14:paraId="5EED8E4F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5A794B8F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7A548523" w14:textId="77777777" w:rsidR="00917E92" w:rsidRDefault="00000000">
            <w:r>
              <w:rPr>
                <w:sz w:val="15"/>
              </w:rPr>
              <w:t>Requires authenticated session.</w:t>
            </w:r>
          </w:p>
        </w:tc>
      </w:tr>
      <w:tr w:rsidR="00917E92" w14:paraId="54C6AB8D" w14:textId="77777777">
        <w:trPr>
          <w:jc w:val="center"/>
        </w:trPr>
        <w:tc>
          <w:tcPr>
            <w:tcW w:w="1296" w:type="dxa"/>
          </w:tcPr>
          <w:p w14:paraId="525E69E1" w14:textId="77777777" w:rsidR="00917E92" w:rsidRDefault="00000000">
            <w:r>
              <w:rPr>
                <w:sz w:val="15"/>
              </w:rPr>
              <w:t>TC-APP-34</w:t>
            </w:r>
          </w:p>
        </w:tc>
        <w:tc>
          <w:tcPr>
            <w:tcW w:w="1296" w:type="dxa"/>
          </w:tcPr>
          <w:p w14:paraId="0B10C917" w14:textId="77777777" w:rsidR="00917E92" w:rsidRDefault="00000000">
            <w:r>
              <w:rPr>
                <w:sz w:val="15"/>
              </w:rPr>
              <w:t>Session</w:t>
            </w:r>
          </w:p>
        </w:tc>
        <w:tc>
          <w:tcPr>
            <w:tcW w:w="1296" w:type="dxa"/>
          </w:tcPr>
          <w:p w14:paraId="1DFF1D7F" w14:textId="77777777" w:rsidR="00917E92" w:rsidRDefault="00000000">
            <w:r>
              <w:rPr>
                <w:sz w:val="15"/>
              </w:rPr>
              <w:t>Session isolation</w:t>
            </w:r>
          </w:p>
        </w:tc>
        <w:tc>
          <w:tcPr>
            <w:tcW w:w="1296" w:type="dxa"/>
          </w:tcPr>
          <w:p w14:paraId="5F1B5612" w14:textId="77777777" w:rsidR="00917E92" w:rsidRDefault="00000000">
            <w:r>
              <w:rPr>
                <w:sz w:val="15"/>
              </w:rPr>
              <w:t>Two independent browser sessions</w:t>
            </w:r>
          </w:p>
        </w:tc>
        <w:tc>
          <w:tcPr>
            <w:tcW w:w="1296" w:type="dxa"/>
          </w:tcPr>
          <w:p w14:paraId="36C1CE93" w14:textId="77777777" w:rsidR="00917E92" w:rsidRDefault="00000000">
            <w:r>
              <w:rPr>
                <w:sz w:val="15"/>
              </w:rPr>
              <w:t>Credentials/session state do not leak</w:t>
            </w:r>
          </w:p>
        </w:tc>
        <w:tc>
          <w:tcPr>
            <w:tcW w:w="1296" w:type="dxa"/>
          </w:tcPr>
          <w:p w14:paraId="441EB5AB" w14:textId="77777777" w:rsidR="00917E92" w:rsidRDefault="00000000">
            <w:r>
              <w:rPr>
                <w:sz w:val="15"/>
              </w:rPr>
              <w:t>High</w:t>
            </w:r>
          </w:p>
        </w:tc>
        <w:tc>
          <w:tcPr>
            <w:tcW w:w="1296" w:type="dxa"/>
          </w:tcPr>
          <w:p w14:paraId="692C39E9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60B682D9" w14:textId="77777777" w:rsidR="00917E92" w:rsidRDefault="00000000">
            <w:r>
              <w:rPr>
                <w:sz w:val="15"/>
              </w:rPr>
              <w:t>Requires multi-context browser execution.</w:t>
            </w:r>
          </w:p>
        </w:tc>
      </w:tr>
      <w:tr w:rsidR="00917E92" w14:paraId="267E4877" w14:textId="77777777">
        <w:trPr>
          <w:jc w:val="center"/>
        </w:trPr>
        <w:tc>
          <w:tcPr>
            <w:tcW w:w="1296" w:type="dxa"/>
          </w:tcPr>
          <w:p w14:paraId="64B02F90" w14:textId="77777777" w:rsidR="00917E92" w:rsidRDefault="00000000">
            <w:r>
              <w:rPr>
                <w:sz w:val="15"/>
              </w:rPr>
              <w:t>TC-APP-35</w:t>
            </w:r>
          </w:p>
        </w:tc>
        <w:tc>
          <w:tcPr>
            <w:tcW w:w="1296" w:type="dxa"/>
          </w:tcPr>
          <w:p w14:paraId="561DA45E" w14:textId="77777777" w:rsidR="00917E92" w:rsidRDefault="00000000">
            <w:r>
              <w:rPr>
                <w:sz w:val="15"/>
              </w:rPr>
              <w:t>Compatibility</w:t>
            </w:r>
          </w:p>
        </w:tc>
        <w:tc>
          <w:tcPr>
            <w:tcW w:w="1296" w:type="dxa"/>
          </w:tcPr>
          <w:p w14:paraId="4A378A0E" w14:textId="77777777" w:rsidR="00917E92" w:rsidRDefault="00000000">
            <w:r>
              <w:rPr>
                <w:sz w:val="15"/>
              </w:rPr>
              <w:t>Login page in Edge</w:t>
            </w:r>
          </w:p>
        </w:tc>
        <w:tc>
          <w:tcPr>
            <w:tcW w:w="1296" w:type="dxa"/>
          </w:tcPr>
          <w:p w14:paraId="4FB8281B" w14:textId="77777777" w:rsidR="00917E92" w:rsidRDefault="00000000">
            <w:r>
              <w:rPr>
                <w:sz w:val="15"/>
              </w:rPr>
              <w:t>Latest Edge</w:t>
            </w:r>
          </w:p>
        </w:tc>
        <w:tc>
          <w:tcPr>
            <w:tcW w:w="1296" w:type="dxa"/>
          </w:tcPr>
          <w:p w14:paraId="66E778A9" w14:textId="77777777" w:rsidR="00917E92" w:rsidRDefault="00000000">
            <w:r>
              <w:rPr>
                <w:sz w:val="15"/>
              </w:rPr>
              <w:t>Layout and login controls usable</w:t>
            </w:r>
          </w:p>
        </w:tc>
        <w:tc>
          <w:tcPr>
            <w:tcW w:w="1296" w:type="dxa"/>
          </w:tcPr>
          <w:p w14:paraId="590CD7F7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5CC60023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33001DA6" w14:textId="77777777" w:rsidR="00917E92" w:rsidRDefault="00000000">
            <w:r>
              <w:rPr>
                <w:sz w:val="15"/>
              </w:rPr>
              <w:t>Only web text rendering was available here.</w:t>
            </w:r>
          </w:p>
        </w:tc>
      </w:tr>
      <w:tr w:rsidR="00917E92" w14:paraId="5EEFCB7F" w14:textId="77777777">
        <w:trPr>
          <w:jc w:val="center"/>
        </w:trPr>
        <w:tc>
          <w:tcPr>
            <w:tcW w:w="1296" w:type="dxa"/>
          </w:tcPr>
          <w:p w14:paraId="55AECAEE" w14:textId="77777777" w:rsidR="00917E92" w:rsidRDefault="00000000">
            <w:r>
              <w:rPr>
                <w:sz w:val="15"/>
              </w:rPr>
              <w:t>TC-APP-36</w:t>
            </w:r>
          </w:p>
        </w:tc>
        <w:tc>
          <w:tcPr>
            <w:tcW w:w="1296" w:type="dxa"/>
          </w:tcPr>
          <w:p w14:paraId="2DABF42A" w14:textId="77777777" w:rsidR="00917E92" w:rsidRDefault="00000000">
            <w:r>
              <w:rPr>
                <w:sz w:val="15"/>
              </w:rPr>
              <w:t>Compatibility</w:t>
            </w:r>
          </w:p>
        </w:tc>
        <w:tc>
          <w:tcPr>
            <w:tcW w:w="1296" w:type="dxa"/>
          </w:tcPr>
          <w:p w14:paraId="38C2B1B8" w14:textId="77777777" w:rsidR="00917E92" w:rsidRDefault="00000000">
            <w:r>
              <w:rPr>
                <w:sz w:val="15"/>
              </w:rPr>
              <w:t>Login page in Firefox</w:t>
            </w:r>
          </w:p>
        </w:tc>
        <w:tc>
          <w:tcPr>
            <w:tcW w:w="1296" w:type="dxa"/>
          </w:tcPr>
          <w:p w14:paraId="2028BE1B" w14:textId="77777777" w:rsidR="00917E92" w:rsidRDefault="00000000">
            <w:r>
              <w:rPr>
                <w:sz w:val="15"/>
              </w:rPr>
              <w:t>Latest Firefox</w:t>
            </w:r>
          </w:p>
        </w:tc>
        <w:tc>
          <w:tcPr>
            <w:tcW w:w="1296" w:type="dxa"/>
          </w:tcPr>
          <w:p w14:paraId="5611D89D" w14:textId="77777777" w:rsidR="00917E92" w:rsidRDefault="00000000">
            <w:r>
              <w:rPr>
                <w:sz w:val="15"/>
              </w:rPr>
              <w:t>Layout and login controls usable</w:t>
            </w:r>
          </w:p>
        </w:tc>
        <w:tc>
          <w:tcPr>
            <w:tcW w:w="1296" w:type="dxa"/>
          </w:tcPr>
          <w:p w14:paraId="05AFF1D4" w14:textId="77777777" w:rsidR="00917E92" w:rsidRDefault="00000000">
            <w:r>
              <w:rPr>
                <w:sz w:val="15"/>
              </w:rPr>
              <w:t>Medium</w:t>
            </w:r>
          </w:p>
        </w:tc>
        <w:tc>
          <w:tcPr>
            <w:tcW w:w="1296" w:type="dxa"/>
          </w:tcPr>
          <w:p w14:paraId="49DD0FFB" w14:textId="77777777" w:rsidR="00917E92" w:rsidRDefault="00000000">
            <w:r>
              <w:rPr>
                <w:sz w:val="15"/>
              </w:rPr>
              <w:t>Not Executed</w:t>
            </w:r>
          </w:p>
        </w:tc>
        <w:tc>
          <w:tcPr>
            <w:tcW w:w="1296" w:type="dxa"/>
          </w:tcPr>
          <w:p w14:paraId="40BAF257" w14:textId="77777777" w:rsidR="00917E92" w:rsidRDefault="00000000">
            <w:r>
              <w:rPr>
                <w:sz w:val="15"/>
              </w:rPr>
              <w:t>Only web text rendering was available here.</w:t>
            </w:r>
          </w:p>
        </w:tc>
      </w:tr>
      <w:tr w:rsidR="00917E92" w14:paraId="1244910F" w14:textId="77777777">
        <w:trPr>
          <w:jc w:val="center"/>
        </w:trPr>
        <w:tc>
          <w:tcPr>
            <w:tcW w:w="1296" w:type="dxa"/>
          </w:tcPr>
          <w:p w14:paraId="305EA373" w14:textId="77777777" w:rsidR="00917E92" w:rsidRDefault="00000000">
            <w:r>
              <w:rPr>
                <w:sz w:val="15"/>
              </w:rPr>
              <w:t>TC-APP-37</w:t>
            </w:r>
          </w:p>
        </w:tc>
        <w:tc>
          <w:tcPr>
            <w:tcW w:w="1296" w:type="dxa"/>
          </w:tcPr>
          <w:p w14:paraId="39B1443A" w14:textId="77777777" w:rsidR="00917E92" w:rsidRDefault="00000000">
            <w:r>
              <w:rPr>
                <w:sz w:val="15"/>
              </w:rPr>
              <w:t>UI</w:t>
            </w:r>
          </w:p>
        </w:tc>
        <w:tc>
          <w:tcPr>
            <w:tcW w:w="1296" w:type="dxa"/>
          </w:tcPr>
          <w:p w14:paraId="6093298E" w14:textId="77777777" w:rsidR="00917E92" w:rsidRDefault="00000000">
            <w:r>
              <w:rPr>
                <w:sz w:val="15"/>
              </w:rPr>
              <w:t>Login page labels/placeholders</w:t>
            </w:r>
          </w:p>
        </w:tc>
        <w:tc>
          <w:tcPr>
            <w:tcW w:w="1296" w:type="dxa"/>
          </w:tcPr>
          <w:p w14:paraId="08AE072E" w14:textId="77777777" w:rsidR="00917E92" w:rsidRDefault="00000000">
            <w:r>
              <w:rPr>
                <w:sz w:val="15"/>
              </w:rPr>
              <w:t>Open login page</w:t>
            </w:r>
          </w:p>
        </w:tc>
        <w:tc>
          <w:tcPr>
            <w:tcW w:w="1296" w:type="dxa"/>
          </w:tcPr>
          <w:p w14:paraId="175613FB" w14:textId="77777777" w:rsidR="00917E92" w:rsidRDefault="00000000">
            <w:r>
              <w:rPr>
                <w:sz w:val="15"/>
              </w:rPr>
              <w:t>Username, Password, Login, Forgot password visible</w:t>
            </w:r>
          </w:p>
        </w:tc>
        <w:tc>
          <w:tcPr>
            <w:tcW w:w="1296" w:type="dxa"/>
          </w:tcPr>
          <w:p w14:paraId="5C49345C" w14:textId="77777777" w:rsidR="00917E92" w:rsidRDefault="00000000">
            <w:r>
              <w:rPr>
                <w:sz w:val="15"/>
              </w:rPr>
              <w:t>Low</w:t>
            </w:r>
          </w:p>
        </w:tc>
        <w:tc>
          <w:tcPr>
            <w:tcW w:w="1296" w:type="dxa"/>
          </w:tcPr>
          <w:p w14:paraId="7F6AA5C1" w14:textId="77777777" w:rsidR="00917E92" w:rsidRDefault="00000000">
            <w:r>
              <w:rPr>
                <w:sz w:val="15"/>
              </w:rPr>
              <w:t>Pass</w:t>
            </w:r>
          </w:p>
        </w:tc>
        <w:tc>
          <w:tcPr>
            <w:tcW w:w="1296" w:type="dxa"/>
          </w:tcPr>
          <w:p w14:paraId="3965D260" w14:textId="77777777" w:rsidR="00917E92" w:rsidRDefault="00000000">
            <w:r>
              <w:rPr>
                <w:sz w:val="15"/>
              </w:rPr>
              <w:t>Current live page exposes these controls.</w:t>
            </w:r>
          </w:p>
        </w:tc>
      </w:tr>
      <w:tr w:rsidR="00917E92" w14:paraId="2B3EBDCB" w14:textId="77777777">
        <w:trPr>
          <w:jc w:val="center"/>
        </w:trPr>
        <w:tc>
          <w:tcPr>
            <w:tcW w:w="1296" w:type="dxa"/>
          </w:tcPr>
          <w:p w14:paraId="6B7D9A4E" w14:textId="77777777" w:rsidR="00917E92" w:rsidRDefault="00000000">
            <w:r>
              <w:rPr>
                <w:sz w:val="15"/>
              </w:rPr>
              <w:t>TC-APP-38</w:t>
            </w:r>
          </w:p>
        </w:tc>
        <w:tc>
          <w:tcPr>
            <w:tcW w:w="1296" w:type="dxa"/>
          </w:tcPr>
          <w:p w14:paraId="4C958278" w14:textId="77777777" w:rsidR="00917E92" w:rsidRDefault="00000000">
            <w:r>
              <w:rPr>
                <w:sz w:val="15"/>
              </w:rPr>
              <w:t>UI</w:t>
            </w:r>
          </w:p>
        </w:tc>
        <w:tc>
          <w:tcPr>
            <w:tcW w:w="1296" w:type="dxa"/>
          </w:tcPr>
          <w:p w14:paraId="1EBB113C" w14:textId="77777777" w:rsidR="00917E92" w:rsidRDefault="00000000">
            <w:r>
              <w:rPr>
                <w:sz w:val="15"/>
              </w:rPr>
              <w:t>Reset password page controls</w:t>
            </w:r>
          </w:p>
        </w:tc>
        <w:tc>
          <w:tcPr>
            <w:tcW w:w="1296" w:type="dxa"/>
          </w:tcPr>
          <w:p w14:paraId="0990E3E5" w14:textId="77777777" w:rsidR="00917E92" w:rsidRDefault="00000000">
            <w:r>
              <w:rPr>
                <w:sz w:val="15"/>
              </w:rPr>
              <w:t>Open Forgot password</w:t>
            </w:r>
          </w:p>
        </w:tc>
        <w:tc>
          <w:tcPr>
            <w:tcW w:w="1296" w:type="dxa"/>
          </w:tcPr>
          <w:p w14:paraId="16838B68" w14:textId="77777777" w:rsidR="00917E92" w:rsidRDefault="00000000">
            <w:r>
              <w:rPr>
                <w:sz w:val="15"/>
              </w:rPr>
              <w:t>Username, Cancel, Reset Password visible</w:t>
            </w:r>
          </w:p>
        </w:tc>
        <w:tc>
          <w:tcPr>
            <w:tcW w:w="1296" w:type="dxa"/>
          </w:tcPr>
          <w:p w14:paraId="4F87C5A2" w14:textId="77777777" w:rsidR="00917E92" w:rsidRDefault="00000000">
            <w:r>
              <w:rPr>
                <w:sz w:val="15"/>
              </w:rPr>
              <w:t>Low</w:t>
            </w:r>
          </w:p>
        </w:tc>
        <w:tc>
          <w:tcPr>
            <w:tcW w:w="1296" w:type="dxa"/>
          </w:tcPr>
          <w:p w14:paraId="26B5C22D" w14:textId="77777777" w:rsidR="00917E92" w:rsidRDefault="00000000">
            <w:r>
              <w:rPr>
                <w:sz w:val="15"/>
              </w:rPr>
              <w:t>Pass</w:t>
            </w:r>
          </w:p>
        </w:tc>
        <w:tc>
          <w:tcPr>
            <w:tcW w:w="1296" w:type="dxa"/>
          </w:tcPr>
          <w:p w14:paraId="25E70886" w14:textId="77777777" w:rsidR="00917E92" w:rsidRDefault="00000000">
            <w:r>
              <w:rPr>
                <w:sz w:val="15"/>
              </w:rPr>
              <w:t>Current live page exposes these controls.</w:t>
            </w:r>
          </w:p>
        </w:tc>
      </w:tr>
    </w:tbl>
    <w:p w14:paraId="2103E8AB" w14:textId="77777777" w:rsidR="00917E92" w:rsidRDefault="00000000">
      <w:pPr>
        <w:pStyle w:val="Heading1"/>
      </w:pPr>
      <w:r>
        <w:t>5. Login Test Case Set – 20 Cases</w:t>
      </w:r>
    </w:p>
    <w:p w14:paraId="2E01AC62" w14:textId="77777777" w:rsidR="00917E92" w:rsidRDefault="00000000">
      <w:r>
        <w:t>TC-LOGIN-01 through TC-LOGIN-20 form the dedicated 20-case login suite, covering positive, negative, validation, boundary, security, navigation and session behavior.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651"/>
        <w:gridCol w:w="2549"/>
        <w:gridCol w:w="1963"/>
        <w:gridCol w:w="859"/>
        <w:gridCol w:w="736"/>
        <w:gridCol w:w="684"/>
        <w:gridCol w:w="1197"/>
      </w:tblGrid>
      <w:tr w:rsidR="00E42306" w:rsidRPr="00E42306" w14:paraId="75786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AF428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0855E9F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78BED86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E241FDF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AE780F5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E4B13C3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1421B19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166048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Screenshot</w:t>
            </w:r>
          </w:p>
        </w:tc>
      </w:tr>
      <w:tr w:rsidR="00E42306" w:rsidRPr="00E42306" w14:paraId="22F0B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3054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TC-LOGIN-01</w:t>
            </w:r>
          </w:p>
        </w:tc>
        <w:tc>
          <w:tcPr>
            <w:tcW w:w="0" w:type="auto"/>
            <w:vAlign w:val="center"/>
            <w:hideMark/>
          </w:tcPr>
          <w:p w14:paraId="3EE9BC3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Valid username + valid password</w:t>
            </w:r>
          </w:p>
        </w:tc>
        <w:tc>
          <w:tcPr>
            <w:tcW w:w="0" w:type="auto"/>
            <w:vAlign w:val="center"/>
            <w:hideMark/>
          </w:tcPr>
          <w:p w14:paraId="27E7531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Username: Admin</w:t>
            </w:r>
            <w:r w:rsidRPr="00E42306">
              <w:rPr>
                <w:lang w:val="en-IN"/>
              </w:rPr>
              <w:br/>
              <w:t>Password: admin123</w:t>
            </w:r>
          </w:p>
        </w:tc>
        <w:tc>
          <w:tcPr>
            <w:tcW w:w="0" w:type="auto"/>
            <w:vAlign w:val="center"/>
            <w:hideMark/>
          </w:tcPr>
          <w:p w14:paraId="706A840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 should log in successfully and Dashboard should be displayed.</w:t>
            </w:r>
          </w:p>
        </w:tc>
        <w:tc>
          <w:tcPr>
            <w:tcW w:w="0" w:type="auto"/>
            <w:vAlign w:val="center"/>
            <w:hideMark/>
          </w:tcPr>
          <w:p w14:paraId="4157B3A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939649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4F9441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09B5EA78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59D6B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A9D8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TC-LOGIN-02</w:t>
            </w:r>
          </w:p>
        </w:tc>
        <w:tc>
          <w:tcPr>
            <w:tcW w:w="0" w:type="auto"/>
            <w:vAlign w:val="center"/>
            <w:hideMark/>
          </w:tcPr>
          <w:p w14:paraId="7BA571C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Invalid username + valid password</w:t>
            </w:r>
          </w:p>
        </w:tc>
        <w:tc>
          <w:tcPr>
            <w:tcW w:w="0" w:type="auto"/>
            <w:vAlign w:val="center"/>
            <w:hideMark/>
          </w:tcPr>
          <w:p w14:paraId="150A9C83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 xml:space="preserve">Username: </w:t>
            </w:r>
            <w:proofErr w:type="spellStart"/>
            <w:r w:rsidRPr="00E42306">
              <w:rPr>
                <w:lang w:val="en-IN"/>
              </w:rPr>
              <w:t>WrongAdmin</w:t>
            </w:r>
            <w:proofErr w:type="spellEnd"/>
            <w:r w:rsidRPr="00E42306">
              <w:rPr>
                <w:lang w:val="en-IN"/>
              </w:rPr>
              <w:br/>
              <w:t>Password: admin123</w:t>
            </w:r>
          </w:p>
        </w:tc>
        <w:tc>
          <w:tcPr>
            <w:tcW w:w="0" w:type="auto"/>
            <w:vAlign w:val="center"/>
            <w:hideMark/>
          </w:tcPr>
          <w:p w14:paraId="5323108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 xml:space="preserve">Login should fail and an </w:t>
            </w:r>
            <w:r w:rsidRPr="00E42306">
              <w:rPr>
                <w:b/>
                <w:bCs/>
                <w:lang w:val="en-IN"/>
              </w:rPr>
              <w:t>Invalid credentials</w:t>
            </w:r>
            <w:r w:rsidRPr="00E42306">
              <w:rPr>
                <w:lang w:val="en-IN"/>
              </w:rPr>
              <w:t xml:space="preserve"> message should be displayed.</w:t>
            </w:r>
          </w:p>
        </w:tc>
        <w:tc>
          <w:tcPr>
            <w:tcW w:w="0" w:type="auto"/>
            <w:vAlign w:val="center"/>
            <w:hideMark/>
          </w:tcPr>
          <w:p w14:paraId="033CE036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7225B3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31D12B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D636998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1803E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8F2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TC-LOGIN-03</w:t>
            </w:r>
          </w:p>
        </w:tc>
        <w:tc>
          <w:tcPr>
            <w:tcW w:w="0" w:type="auto"/>
            <w:vAlign w:val="center"/>
            <w:hideMark/>
          </w:tcPr>
          <w:p w14:paraId="15C4D736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Valid username + invalid password</w:t>
            </w:r>
          </w:p>
        </w:tc>
        <w:tc>
          <w:tcPr>
            <w:tcW w:w="0" w:type="auto"/>
            <w:vAlign w:val="center"/>
            <w:hideMark/>
          </w:tcPr>
          <w:p w14:paraId="3B80F8C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Username: Admin</w:t>
            </w:r>
            <w:r w:rsidRPr="00E42306">
              <w:rPr>
                <w:lang w:val="en-IN"/>
              </w:rPr>
              <w:br/>
              <w:t>Password: Wrong@123</w:t>
            </w:r>
          </w:p>
        </w:tc>
        <w:tc>
          <w:tcPr>
            <w:tcW w:w="0" w:type="auto"/>
            <w:vAlign w:val="center"/>
            <w:hideMark/>
          </w:tcPr>
          <w:p w14:paraId="5DD3B83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 xml:space="preserve">Login should fail and an </w:t>
            </w:r>
            <w:r w:rsidRPr="00E42306">
              <w:rPr>
                <w:b/>
                <w:bCs/>
                <w:lang w:val="en-IN"/>
              </w:rPr>
              <w:t>Invalid credentials</w:t>
            </w:r>
            <w:r w:rsidRPr="00E42306">
              <w:rPr>
                <w:lang w:val="en-IN"/>
              </w:rPr>
              <w:t xml:space="preserve"> message should be displayed.</w:t>
            </w:r>
          </w:p>
        </w:tc>
        <w:tc>
          <w:tcPr>
            <w:tcW w:w="0" w:type="auto"/>
            <w:vAlign w:val="center"/>
            <w:hideMark/>
          </w:tcPr>
          <w:p w14:paraId="1E4DEC7F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767C8F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2954B2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0471ACEE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5FC58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A73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TC-LOGIN-04</w:t>
            </w:r>
          </w:p>
        </w:tc>
        <w:tc>
          <w:tcPr>
            <w:tcW w:w="0" w:type="auto"/>
            <w:vAlign w:val="center"/>
            <w:hideMark/>
          </w:tcPr>
          <w:p w14:paraId="34F33D2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Invalid username + invalid password</w:t>
            </w:r>
          </w:p>
        </w:tc>
        <w:tc>
          <w:tcPr>
            <w:tcW w:w="0" w:type="auto"/>
            <w:vAlign w:val="center"/>
            <w:hideMark/>
          </w:tcPr>
          <w:p w14:paraId="727ED0C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 xml:space="preserve">Username: </w:t>
            </w:r>
            <w:proofErr w:type="spellStart"/>
            <w:r w:rsidRPr="00E42306">
              <w:rPr>
                <w:lang w:val="en-IN"/>
              </w:rPr>
              <w:t>WrongAdmin</w:t>
            </w:r>
            <w:proofErr w:type="spellEnd"/>
            <w:r w:rsidRPr="00E42306">
              <w:rPr>
                <w:lang w:val="en-IN"/>
              </w:rPr>
              <w:br/>
              <w:t>Password: Wrong@123</w:t>
            </w:r>
          </w:p>
        </w:tc>
        <w:tc>
          <w:tcPr>
            <w:tcW w:w="0" w:type="auto"/>
            <w:vAlign w:val="center"/>
            <w:hideMark/>
          </w:tcPr>
          <w:p w14:paraId="061C053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 xml:space="preserve">Login should fail and an </w:t>
            </w:r>
            <w:r w:rsidRPr="00E42306">
              <w:rPr>
                <w:b/>
                <w:bCs/>
                <w:lang w:val="en-IN"/>
              </w:rPr>
              <w:t>Invalid credentials</w:t>
            </w:r>
            <w:r w:rsidRPr="00E42306">
              <w:rPr>
                <w:lang w:val="en-IN"/>
              </w:rPr>
              <w:t xml:space="preserve"> message should be displayed.</w:t>
            </w:r>
          </w:p>
        </w:tc>
        <w:tc>
          <w:tcPr>
            <w:tcW w:w="0" w:type="auto"/>
            <w:vAlign w:val="center"/>
            <w:hideMark/>
          </w:tcPr>
          <w:p w14:paraId="7C00B4F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2B6B74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6C6279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AE8CB21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46DF3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7C9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TC-LOGIN-05</w:t>
            </w:r>
          </w:p>
        </w:tc>
        <w:tc>
          <w:tcPr>
            <w:tcW w:w="0" w:type="auto"/>
            <w:vAlign w:val="center"/>
            <w:hideMark/>
          </w:tcPr>
          <w:p w14:paraId="2B58A89C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Both username and password blank</w:t>
            </w:r>
          </w:p>
        </w:tc>
        <w:tc>
          <w:tcPr>
            <w:tcW w:w="0" w:type="auto"/>
            <w:vAlign w:val="center"/>
            <w:hideMark/>
          </w:tcPr>
          <w:p w14:paraId="03492BA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Username: Blank</w:t>
            </w:r>
            <w:r w:rsidRPr="00E42306">
              <w:rPr>
                <w:lang w:val="en-IN"/>
              </w:rPr>
              <w:br/>
              <w:t>Password: Blank</w:t>
            </w:r>
          </w:p>
        </w:tc>
        <w:tc>
          <w:tcPr>
            <w:tcW w:w="0" w:type="auto"/>
            <w:vAlign w:val="center"/>
            <w:hideMark/>
          </w:tcPr>
          <w:p w14:paraId="291CB4B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Required-field validation should be displayed for username and password.</w:t>
            </w:r>
          </w:p>
        </w:tc>
        <w:tc>
          <w:tcPr>
            <w:tcW w:w="0" w:type="auto"/>
            <w:vAlign w:val="center"/>
            <w:hideMark/>
          </w:tcPr>
          <w:p w14:paraId="4D4D5414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9F6952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098316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9AC0241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4B0FF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4FE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TC-LOGIN-06</w:t>
            </w:r>
          </w:p>
        </w:tc>
        <w:tc>
          <w:tcPr>
            <w:tcW w:w="0" w:type="auto"/>
            <w:vAlign w:val="center"/>
            <w:hideMark/>
          </w:tcPr>
          <w:p w14:paraId="17BB94C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 blank, password valid</w:t>
            </w:r>
          </w:p>
        </w:tc>
        <w:tc>
          <w:tcPr>
            <w:tcW w:w="0" w:type="auto"/>
            <w:vAlign w:val="center"/>
            <w:hideMark/>
          </w:tcPr>
          <w:p w14:paraId="12466923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Username: Blank</w:t>
            </w:r>
            <w:r w:rsidRPr="00E42306">
              <w:rPr>
                <w:lang w:val="en-IN"/>
              </w:rPr>
              <w:br/>
              <w:t>Password: admin123</w:t>
            </w:r>
          </w:p>
        </w:tc>
        <w:tc>
          <w:tcPr>
            <w:tcW w:w="0" w:type="auto"/>
            <w:vAlign w:val="center"/>
            <w:hideMark/>
          </w:tcPr>
          <w:p w14:paraId="323C1FF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 required validation should be displayed.</w:t>
            </w:r>
          </w:p>
        </w:tc>
        <w:tc>
          <w:tcPr>
            <w:tcW w:w="0" w:type="auto"/>
            <w:vAlign w:val="center"/>
            <w:hideMark/>
          </w:tcPr>
          <w:p w14:paraId="47A2D55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DF548E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EBB9F48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6EDA62DF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40B85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EE2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TC-LOGIN-07</w:t>
            </w:r>
          </w:p>
        </w:tc>
        <w:tc>
          <w:tcPr>
            <w:tcW w:w="0" w:type="auto"/>
            <w:vAlign w:val="center"/>
            <w:hideMark/>
          </w:tcPr>
          <w:p w14:paraId="43B31B4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 valid, password blank</w:t>
            </w:r>
          </w:p>
        </w:tc>
        <w:tc>
          <w:tcPr>
            <w:tcW w:w="0" w:type="auto"/>
            <w:vAlign w:val="center"/>
            <w:hideMark/>
          </w:tcPr>
          <w:p w14:paraId="492B227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Username: Admin</w:t>
            </w:r>
            <w:r w:rsidRPr="00E42306">
              <w:rPr>
                <w:lang w:val="en-IN"/>
              </w:rPr>
              <w:br/>
              <w:t>Password: Blank</w:t>
            </w:r>
          </w:p>
        </w:tc>
        <w:tc>
          <w:tcPr>
            <w:tcW w:w="0" w:type="auto"/>
            <w:vAlign w:val="center"/>
            <w:hideMark/>
          </w:tcPr>
          <w:p w14:paraId="16D6836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Password required validation should be displayed.</w:t>
            </w:r>
          </w:p>
        </w:tc>
        <w:tc>
          <w:tcPr>
            <w:tcW w:w="0" w:type="auto"/>
            <w:vAlign w:val="center"/>
            <w:hideMark/>
          </w:tcPr>
          <w:p w14:paraId="3E7CD606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2B6D75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B13141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05F5C5F8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5EAEC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473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TC-LOGIN-08</w:t>
            </w:r>
          </w:p>
        </w:tc>
        <w:tc>
          <w:tcPr>
            <w:tcW w:w="0" w:type="auto"/>
            <w:vAlign w:val="center"/>
            <w:hideMark/>
          </w:tcPr>
          <w:p w14:paraId="0049895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 with leading/trailing spaces</w:t>
            </w:r>
          </w:p>
        </w:tc>
        <w:tc>
          <w:tcPr>
            <w:tcW w:w="0" w:type="auto"/>
            <w:vAlign w:val="center"/>
            <w:hideMark/>
          </w:tcPr>
          <w:p w14:paraId="202584A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Username: Admin</w:t>
            </w:r>
            <w:r w:rsidRPr="00E42306">
              <w:rPr>
                <w:lang w:val="en-IN"/>
              </w:rPr>
              <w:br/>
              <w:t>Password: admin123</w:t>
            </w:r>
          </w:p>
        </w:tc>
        <w:tc>
          <w:tcPr>
            <w:tcW w:w="0" w:type="auto"/>
            <w:vAlign w:val="center"/>
            <w:hideMark/>
          </w:tcPr>
          <w:p w14:paraId="5A5FA6A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Application should handle whitespace consistently and must not accidentally authenticate.</w:t>
            </w:r>
          </w:p>
        </w:tc>
        <w:tc>
          <w:tcPr>
            <w:tcW w:w="0" w:type="auto"/>
            <w:vAlign w:val="center"/>
            <w:hideMark/>
          </w:tcPr>
          <w:p w14:paraId="228A548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FD9876D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72D25E8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A140FCC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2882C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083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TC-LOGIN-09</w:t>
            </w:r>
          </w:p>
        </w:tc>
        <w:tc>
          <w:tcPr>
            <w:tcW w:w="0" w:type="auto"/>
            <w:vAlign w:val="center"/>
            <w:hideMark/>
          </w:tcPr>
          <w:p w14:paraId="5C9D910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Password with trailing space</w:t>
            </w:r>
          </w:p>
        </w:tc>
        <w:tc>
          <w:tcPr>
            <w:tcW w:w="0" w:type="auto"/>
            <w:vAlign w:val="center"/>
            <w:hideMark/>
          </w:tcPr>
          <w:p w14:paraId="23D1B268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Username: Admin</w:t>
            </w:r>
            <w:r w:rsidRPr="00E42306">
              <w:rPr>
                <w:lang w:val="en-IN"/>
              </w:rPr>
              <w:br/>
              <w:t xml:space="preserve">Password: admin123 </w:t>
            </w:r>
          </w:p>
        </w:tc>
        <w:tc>
          <w:tcPr>
            <w:tcW w:w="0" w:type="auto"/>
            <w:vAlign w:val="center"/>
            <w:hideMark/>
          </w:tcPr>
          <w:p w14:paraId="3EB5F2BC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 xml:space="preserve">Application should handle whitespace consistently and should not produce misleading authentication </w:t>
            </w:r>
            <w:proofErr w:type="spellStart"/>
            <w:r w:rsidRPr="00E42306">
              <w:rPr>
                <w:lang w:val="en-IN"/>
              </w:rPr>
              <w:t>behavior</w:t>
            </w:r>
            <w:proofErr w:type="spellEnd"/>
            <w:r w:rsidRPr="00E42306">
              <w:rPr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2DDD8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996076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165A7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12999200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19F2D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289C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TC-LOGIN-10</w:t>
            </w:r>
          </w:p>
        </w:tc>
        <w:tc>
          <w:tcPr>
            <w:tcW w:w="0" w:type="auto"/>
            <w:vAlign w:val="center"/>
            <w:hideMark/>
          </w:tcPr>
          <w:p w14:paraId="4A80C55C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Password case sensitivity</w:t>
            </w:r>
          </w:p>
        </w:tc>
        <w:tc>
          <w:tcPr>
            <w:tcW w:w="0" w:type="auto"/>
            <w:vAlign w:val="center"/>
            <w:hideMark/>
          </w:tcPr>
          <w:p w14:paraId="4920285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Username: Admin</w:t>
            </w:r>
            <w:r w:rsidRPr="00E42306">
              <w:rPr>
                <w:lang w:val="en-IN"/>
              </w:rPr>
              <w:br/>
              <w:t>Password: ADMIN123</w:t>
            </w:r>
          </w:p>
        </w:tc>
        <w:tc>
          <w:tcPr>
            <w:tcW w:w="0" w:type="auto"/>
            <w:vAlign w:val="center"/>
            <w:hideMark/>
          </w:tcPr>
          <w:p w14:paraId="71B8B49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Login should fail because password should be case-sensitive.</w:t>
            </w:r>
          </w:p>
        </w:tc>
        <w:tc>
          <w:tcPr>
            <w:tcW w:w="0" w:type="auto"/>
            <w:vAlign w:val="center"/>
            <w:hideMark/>
          </w:tcPr>
          <w:p w14:paraId="55F447D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75C8D2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CA5EA78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420D0B1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32018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6BDF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TC-LOGIN-11</w:t>
            </w:r>
          </w:p>
        </w:tc>
        <w:tc>
          <w:tcPr>
            <w:tcW w:w="0" w:type="auto"/>
            <w:vAlign w:val="center"/>
            <w:hideMark/>
          </w:tcPr>
          <w:p w14:paraId="4EC8F68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 case sensitivity</w:t>
            </w:r>
          </w:p>
        </w:tc>
        <w:tc>
          <w:tcPr>
            <w:tcW w:w="0" w:type="auto"/>
            <w:vAlign w:val="center"/>
            <w:hideMark/>
          </w:tcPr>
          <w:p w14:paraId="0EA6221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Username: admin</w:t>
            </w:r>
            <w:r w:rsidRPr="00E42306">
              <w:rPr>
                <w:lang w:val="en-IN"/>
              </w:rPr>
              <w:br/>
              <w:t>Password: admin123</w:t>
            </w:r>
          </w:p>
        </w:tc>
        <w:tc>
          <w:tcPr>
            <w:tcW w:w="0" w:type="auto"/>
            <w:vAlign w:val="center"/>
            <w:hideMark/>
          </w:tcPr>
          <w:p w14:paraId="1677653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Application should handle username case consistently according to its specification.</w:t>
            </w:r>
          </w:p>
        </w:tc>
        <w:tc>
          <w:tcPr>
            <w:tcW w:w="0" w:type="auto"/>
            <w:vAlign w:val="center"/>
            <w:hideMark/>
          </w:tcPr>
          <w:p w14:paraId="7D71B42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1A4F6F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2661F9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2D64AD4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03190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CD4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TC-LOGIN-12</w:t>
            </w:r>
          </w:p>
        </w:tc>
        <w:tc>
          <w:tcPr>
            <w:tcW w:w="0" w:type="auto"/>
            <w:vAlign w:val="center"/>
            <w:hideMark/>
          </w:tcPr>
          <w:p w14:paraId="5A4BB93C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Very long username</w:t>
            </w:r>
          </w:p>
        </w:tc>
        <w:tc>
          <w:tcPr>
            <w:tcW w:w="0" w:type="auto"/>
            <w:vAlign w:val="center"/>
            <w:hideMark/>
          </w:tcPr>
          <w:p w14:paraId="260E1A5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Username: 256+ characters</w:t>
            </w:r>
            <w:r w:rsidRPr="00E42306">
              <w:rPr>
                <w:lang w:val="en-IN"/>
              </w:rPr>
              <w:br/>
              <w:t>Password: admin123</w:t>
            </w:r>
          </w:p>
        </w:tc>
        <w:tc>
          <w:tcPr>
            <w:tcW w:w="0" w:type="auto"/>
            <w:vAlign w:val="center"/>
            <w:hideMark/>
          </w:tcPr>
          <w:p w14:paraId="0615AEB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Application should safely reject/handle the input without UI or server failure.</w:t>
            </w:r>
          </w:p>
        </w:tc>
        <w:tc>
          <w:tcPr>
            <w:tcW w:w="0" w:type="auto"/>
            <w:vAlign w:val="center"/>
            <w:hideMark/>
          </w:tcPr>
          <w:p w14:paraId="08DB4E1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4E7129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C58185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1AA9E73F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38E93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F85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TC-LOGIN-13</w:t>
            </w:r>
          </w:p>
        </w:tc>
        <w:tc>
          <w:tcPr>
            <w:tcW w:w="0" w:type="auto"/>
            <w:vAlign w:val="center"/>
            <w:hideMark/>
          </w:tcPr>
          <w:p w14:paraId="1FFBDD2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Very long password</w:t>
            </w:r>
          </w:p>
        </w:tc>
        <w:tc>
          <w:tcPr>
            <w:tcW w:w="0" w:type="auto"/>
            <w:vAlign w:val="center"/>
            <w:hideMark/>
          </w:tcPr>
          <w:p w14:paraId="1C60E15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Username: Admin</w:t>
            </w:r>
            <w:r w:rsidRPr="00E42306">
              <w:rPr>
                <w:lang w:val="en-IN"/>
              </w:rPr>
              <w:br/>
              <w:t>Password: 256+ characters</w:t>
            </w:r>
          </w:p>
        </w:tc>
        <w:tc>
          <w:tcPr>
            <w:tcW w:w="0" w:type="auto"/>
            <w:vAlign w:val="center"/>
            <w:hideMark/>
          </w:tcPr>
          <w:p w14:paraId="4BB17FD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Application should safely reject/handle the input without UI or server failure.</w:t>
            </w:r>
          </w:p>
        </w:tc>
        <w:tc>
          <w:tcPr>
            <w:tcW w:w="0" w:type="auto"/>
            <w:vAlign w:val="center"/>
            <w:hideMark/>
          </w:tcPr>
          <w:p w14:paraId="73829F5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527C1F1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4825C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17DDF413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2CA9F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DA7C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TC-LOGIN-14</w:t>
            </w:r>
          </w:p>
        </w:tc>
        <w:tc>
          <w:tcPr>
            <w:tcW w:w="0" w:type="auto"/>
            <w:vAlign w:val="center"/>
            <w:hideMark/>
          </w:tcPr>
          <w:p w14:paraId="5FF0AE26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Special characters in username</w:t>
            </w:r>
          </w:p>
        </w:tc>
        <w:tc>
          <w:tcPr>
            <w:tcW w:w="0" w:type="auto"/>
            <w:vAlign w:val="center"/>
            <w:hideMark/>
          </w:tcPr>
          <w:p w14:paraId="2F55BF3F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Username: &lt;script&gt;alert(</w:t>
            </w:r>
            <w:proofErr w:type="gramStart"/>
            <w:r w:rsidRPr="00E42306">
              <w:rPr>
                <w:lang w:val="en-IN"/>
              </w:rPr>
              <w:t>1)&lt;</w:t>
            </w:r>
            <w:proofErr w:type="gramEnd"/>
            <w:r w:rsidRPr="00E42306">
              <w:rPr>
                <w:lang w:val="en-IN"/>
              </w:rPr>
              <w:t>/script&gt;</w:t>
            </w:r>
            <w:r w:rsidRPr="00E42306">
              <w:rPr>
                <w:lang w:val="en-IN"/>
              </w:rPr>
              <w:br/>
              <w:t>Password: test</w:t>
            </w:r>
          </w:p>
        </w:tc>
        <w:tc>
          <w:tcPr>
            <w:tcW w:w="0" w:type="auto"/>
            <w:vAlign w:val="center"/>
            <w:hideMark/>
          </w:tcPr>
          <w:p w14:paraId="0796ACC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 xml:space="preserve">Input should be treated as text; no script should execute and no unexpected page </w:t>
            </w:r>
            <w:proofErr w:type="spellStart"/>
            <w:r w:rsidRPr="00E42306">
              <w:rPr>
                <w:lang w:val="en-IN"/>
              </w:rPr>
              <w:t>behavior</w:t>
            </w:r>
            <w:proofErr w:type="spellEnd"/>
            <w:r w:rsidRPr="00E42306">
              <w:rPr>
                <w:lang w:val="en-IN"/>
              </w:rPr>
              <w:t xml:space="preserve"> should occur.</w:t>
            </w:r>
          </w:p>
        </w:tc>
        <w:tc>
          <w:tcPr>
            <w:tcW w:w="0" w:type="auto"/>
            <w:vAlign w:val="center"/>
            <w:hideMark/>
          </w:tcPr>
          <w:p w14:paraId="3A6E2BE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97E556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145DD98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05309C1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12494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1D2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TC-LOGIN-15</w:t>
            </w:r>
          </w:p>
        </w:tc>
        <w:tc>
          <w:tcPr>
            <w:tcW w:w="0" w:type="auto"/>
            <w:vAlign w:val="center"/>
            <w:hideMark/>
          </w:tcPr>
          <w:p w14:paraId="2CA9DF7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Password masking</w:t>
            </w:r>
          </w:p>
        </w:tc>
        <w:tc>
          <w:tcPr>
            <w:tcW w:w="0" w:type="auto"/>
            <w:vAlign w:val="center"/>
            <w:hideMark/>
          </w:tcPr>
          <w:p w14:paraId="0BEDEB7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Username: Admin</w:t>
            </w:r>
            <w:r w:rsidRPr="00E42306">
              <w:rPr>
                <w:lang w:val="en-IN"/>
              </w:rPr>
              <w:br/>
              <w:t>Password: admin123</w:t>
            </w:r>
          </w:p>
        </w:tc>
        <w:tc>
          <w:tcPr>
            <w:tcW w:w="0" w:type="auto"/>
            <w:vAlign w:val="center"/>
            <w:hideMark/>
          </w:tcPr>
          <w:p w14:paraId="416DE50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Password characters should be hidden/masked while typing.</w:t>
            </w:r>
          </w:p>
        </w:tc>
        <w:tc>
          <w:tcPr>
            <w:tcW w:w="0" w:type="auto"/>
            <w:vAlign w:val="center"/>
            <w:hideMark/>
          </w:tcPr>
          <w:p w14:paraId="2FF91ADC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2883C6C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F82AE3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13612EB3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2A7D7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71C0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TC-LOGIN-16</w:t>
            </w:r>
          </w:p>
        </w:tc>
        <w:tc>
          <w:tcPr>
            <w:tcW w:w="0" w:type="auto"/>
            <w:vAlign w:val="center"/>
            <w:hideMark/>
          </w:tcPr>
          <w:p w14:paraId="601B442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Forgot Password navigation</w:t>
            </w:r>
          </w:p>
        </w:tc>
        <w:tc>
          <w:tcPr>
            <w:tcW w:w="0" w:type="auto"/>
            <w:vAlign w:val="center"/>
            <w:hideMark/>
          </w:tcPr>
          <w:p w14:paraId="1111B56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 xml:space="preserve">Click </w:t>
            </w:r>
            <w:r w:rsidRPr="00E42306">
              <w:rPr>
                <w:b/>
                <w:bCs/>
                <w:lang w:val="en-IN"/>
              </w:rPr>
              <w:t>Forgot your password?</w:t>
            </w:r>
          </w:p>
        </w:tc>
        <w:tc>
          <w:tcPr>
            <w:tcW w:w="0" w:type="auto"/>
            <w:vAlign w:val="center"/>
            <w:hideMark/>
          </w:tcPr>
          <w:p w14:paraId="6F68FD38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 should be redirected to the Reset Password page.</w:t>
            </w:r>
          </w:p>
        </w:tc>
        <w:tc>
          <w:tcPr>
            <w:tcW w:w="0" w:type="auto"/>
            <w:vAlign w:val="center"/>
            <w:hideMark/>
          </w:tcPr>
          <w:p w14:paraId="29C72E2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9425BB8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1C57B9B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7023DA5F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4E492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0DD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TC-LOGIN-17</w:t>
            </w:r>
          </w:p>
        </w:tc>
        <w:tc>
          <w:tcPr>
            <w:tcW w:w="0" w:type="auto"/>
            <w:vAlign w:val="center"/>
            <w:hideMark/>
          </w:tcPr>
          <w:p w14:paraId="1610DA34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Forgot Password with blank username</w:t>
            </w:r>
          </w:p>
        </w:tc>
        <w:tc>
          <w:tcPr>
            <w:tcW w:w="0" w:type="auto"/>
            <w:vAlign w:val="center"/>
            <w:hideMark/>
          </w:tcPr>
          <w:p w14:paraId="1F8FB71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Username: Blank</w:t>
            </w:r>
          </w:p>
        </w:tc>
        <w:tc>
          <w:tcPr>
            <w:tcW w:w="0" w:type="auto"/>
            <w:vAlign w:val="center"/>
            <w:hideMark/>
          </w:tcPr>
          <w:p w14:paraId="67708C2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Required validation or safe rejection should be displayed.</w:t>
            </w:r>
          </w:p>
        </w:tc>
        <w:tc>
          <w:tcPr>
            <w:tcW w:w="0" w:type="auto"/>
            <w:vAlign w:val="center"/>
            <w:hideMark/>
          </w:tcPr>
          <w:p w14:paraId="63BEA6D6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134FB0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3E4D4A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CBEC99B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1A4B0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723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TC-LOGIN-18</w:t>
            </w:r>
          </w:p>
        </w:tc>
        <w:tc>
          <w:tcPr>
            <w:tcW w:w="0" w:type="auto"/>
            <w:vAlign w:val="center"/>
            <w:hideMark/>
          </w:tcPr>
          <w:p w14:paraId="478EC95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Direct access to Dashboard without login</w:t>
            </w:r>
          </w:p>
        </w:tc>
        <w:tc>
          <w:tcPr>
            <w:tcW w:w="0" w:type="auto"/>
            <w:vAlign w:val="center"/>
            <w:hideMark/>
          </w:tcPr>
          <w:p w14:paraId="4BCF255C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Open Dashboard URL without authentication</w:t>
            </w:r>
          </w:p>
        </w:tc>
        <w:tc>
          <w:tcPr>
            <w:tcW w:w="0" w:type="auto"/>
            <w:vAlign w:val="center"/>
            <w:hideMark/>
          </w:tcPr>
          <w:p w14:paraId="64D925F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 should be redirected to Login or denied access.</w:t>
            </w:r>
          </w:p>
        </w:tc>
        <w:tc>
          <w:tcPr>
            <w:tcW w:w="0" w:type="auto"/>
            <w:vAlign w:val="center"/>
            <w:hideMark/>
          </w:tcPr>
          <w:p w14:paraId="7991817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218AAD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7D1E8D6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5ADE3959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7AA6A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E77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TC-LOGIN-19</w:t>
            </w:r>
          </w:p>
        </w:tc>
        <w:tc>
          <w:tcPr>
            <w:tcW w:w="0" w:type="auto"/>
            <w:vAlign w:val="center"/>
            <w:hideMark/>
          </w:tcPr>
          <w:p w14:paraId="3293C52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Browser Back after logout</w:t>
            </w:r>
          </w:p>
        </w:tc>
        <w:tc>
          <w:tcPr>
            <w:tcW w:w="0" w:type="auto"/>
            <w:vAlign w:val="center"/>
            <w:hideMark/>
          </w:tcPr>
          <w:p w14:paraId="69FE25C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Login → Logout → Browser Back</w:t>
            </w:r>
          </w:p>
        </w:tc>
        <w:tc>
          <w:tcPr>
            <w:tcW w:w="0" w:type="auto"/>
            <w:vAlign w:val="center"/>
            <w:hideMark/>
          </w:tcPr>
          <w:p w14:paraId="55FB41B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Previously authenticated page should not become usable after logout.</w:t>
            </w:r>
          </w:p>
        </w:tc>
        <w:tc>
          <w:tcPr>
            <w:tcW w:w="0" w:type="auto"/>
            <w:vAlign w:val="center"/>
            <w:hideMark/>
          </w:tcPr>
          <w:p w14:paraId="2315EDB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4C66B6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D0D0B9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58817D09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76127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BC5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TC-LOGIN-20</w:t>
            </w:r>
          </w:p>
        </w:tc>
        <w:tc>
          <w:tcPr>
            <w:tcW w:w="0" w:type="auto"/>
            <w:vAlign w:val="center"/>
            <w:hideMark/>
          </w:tcPr>
          <w:p w14:paraId="3452406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Refresh after failed login</w:t>
            </w:r>
          </w:p>
        </w:tc>
        <w:tc>
          <w:tcPr>
            <w:tcW w:w="0" w:type="auto"/>
            <w:vAlign w:val="center"/>
            <w:hideMark/>
          </w:tcPr>
          <w:p w14:paraId="527E56A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Invalid username/password → Refresh</w:t>
            </w:r>
          </w:p>
        </w:tc>
        <w:tc>
          <w:tcPr>
            <w:tcW w:w="0" w:type="auto"/>
            <w:vAlign w:val="center"/>
            <w:hideMark/>
          </w:tcPr>
          <w:p w14:paraId="53CE782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Login page should remain stable without server error or unexpected authentication.</w:t>
            </w:r>
          </w:p>
        </w:tc>
        <w:tc>
          <w:tcPr>
            <w:tcW w:w="0" w:type="auto"/>
            <w:vAlign w:val="center"/>
            <w:hideMark/>
          </w:tcPr>
          <w:p w14:paraId="32E4D20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5935AD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C6CE1FF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826DDA9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</w:tbl>
    <w:p w14:paraId="31FD1AF6" w14:textId="77777777" w:rsidR="00E42306" w:rsidRDefault="00E42306"/>
    <w:p w14:paraId="1E45E769" w14:textId="77777777" w:rsidR="00917E92" w:rsidRDefault="00000000">
      <w:pPr>
        <w:pStyle w:val="Heading1"/>
      </w:pPr>
      <w:r>
        <w:t>6. E-Commerce Checkout Test Scenario Document</w:t>
      </w:r>
    </w:p>
    <w:p w14:paraId="7ACB609C" w14:textId="77777777" w:rsidR="00917E92" w:rsidRDefault="00000000">
      <w:r>
        <w:t>The checkout scenario set is application-agnostic so it can be executed against a selected e-commerce site without making purchases. Payment tests should use a sandbox/test environment only.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"/>
        <w:gridCol w:w="1560"/>
        <w:gridCol w:w="1454"/>
        <w:gridCol w:w="2085"/>
        <w:gridCol w:w="1481"/>
        <w:gridCol w:w="859"/>
        <w:gridCol w:w="726"/>
        <w:gridCol w:w="684"/>
        <w:gridCol w:w="1197"/>
      </w:tblGrid>
      <w:tr w:rsidR="00E42306" w:rsidRPr="00E42306" w14:paraId="75211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4E62E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67F7A43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3820014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0D49F1C2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8CC67EE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4BC081B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C8FA3D7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8D3323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CEFC338" w14:textId="77777777" w:rsidR="00E42306" w:rsidRPr="00E42306" w:rsidRDefault="00E42306" w:rsidP="00E42306">
            <w:pPr>
              <w:rPr>
                <w:b/>
                <w:bCs/>
                <w:lang w:val="en-IN"/>
              </w:rPr>
            </w:pPr>
            <w:r w:rsidRPr="00E42306">
              <w:rPr>
                <w:b/>
                <w:bCs/>
                <w:lang w:val="en-IN"/>
              </w:rPr>
              <w:t>Screenshot</w:t>
            </w:r>
          </w:p>
        </w:tc>
      </w:tr>
      <w:tr w:rsidR="00E42306" w:rsidRPr="00E42306" w14:paraId="459EE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6D3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EC-01</w:t>
            </w:r>
          </w:p>
        </w:tc>
        <w:tc>
          <w:tcPr>
            <w:tcW w:w="0" w:type="auto"/>
            <w:vAlign w:val="center"/>
            <w:hideMark/>
          </w:tcPr>
          <w:p w14:paraId="15B7D3EF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Cart review</w:t>
            </w:r>
          </w:p>
        </w:tc>
        <w:tc>
          <w:tcPr>
            <w:tcW w:w="0" w:type="auto"/>
            <w:vAlign w:val="center"/>
            <w:hideMark/>
          </w:tcPr>
          <w:p w14:paraId="484A373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User has at least one in-stock product</w:t>
            </w:r>
          </w:p>
        </w:tc>
        <w:tc>
          <w:tcPr>
            <w:tcW w:w="0" w:type="auto"/>
            <w:vAlign w:val="center"/>
            <w:hideMark/>
          </w:tcPr>
          <w:p w14:paraId="62350614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Open cart</w:t>
            </w:r>
          </w:p>
        </w:tc>
        <w:tc>
          <w:tcPr>
            <w:tcW w:w="0" w:type="auto"/>
            <w:vAlign w:val="center"/>
            <w:hideMark/>
          </w:tcPr>
          <w:p w14:paraId="273729F3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Correct products, quantities, prices and subtotal displayed</w:t>
            </w:r>
          </w:p>
        </w:tc>
        <w:tc>
          <w:tcPr>
            <w:tcW w:w="0" w:type="auto"/>
            <w:vAlign w:val="center"/>
            <w:hideMark/>
          </w:tcPr>
          <w:p w14:paraId="0A510C5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53673B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4AC256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B242B53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45D0C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B1B4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EC-02</w:t>
            </w:r>
          </w:p>
        </w:tc>
        <w:tc>
          <w:tcPr>
            <w:tcW w:w="0" w:type="auto"/>
            <w:vAlign w:val="center"/>
            <w:hideMark/>
          </w:tcPr>
          <w:p w14:paraId="449E30D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Quantity update</w:t>
            </w:r>
          </w:p>
        </w:tc>
        <w:tc>
          <w:tcPr>
            <w:tcW w:w="0" w:type="auto"/>
            <w:vAlign w:val="center"/>
            <w:hideMark/>
          </w:tcPr>
          <w:p w14:paraId="03C56C7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Product in cart</w:t>
            </w:r>
          </w:p>
        </w:tc>
        <w:tc>
          <w:tcPr>
            <w:tcW w:w="0" w:type="auto"/>
            <w:vAlign w:val="center"/>
            <w:hideMark/>
          </w:tcPr>
          <w:p w14:paraId="47DF1DCC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Increase/decrease quantity</w:t>
            </w:r>
          </w:p>
        </w:tc>
        <w:tc>
          <w:tcPr>
            <w:tcW w:w="0" w:type="auto"/>
            <w:vAlign w:val="center"/>
            <w:hideMark/>
          </w:tcPr>
          <w:p w14:paraId="5586EBA8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Cart total recalculates correctly</w:t>
            </w:r>
          </w:p>
        </w:tc>
        <w:tc>
          <w:tcPr>
            <w:tcW w:w="0" w:type="auto"/>
            <w:vAlign w:val="center"/>
            <w:hideMark/>
          </w:tcPr>
          <w:p w14:paraId="340B6FF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D3FC3A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080033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6A07BC54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5ABEB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50D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EC-03</w:t>
            </w:r>
          </w:p>
        </w:tc>
        <w:tc>
          <w:tcPr>
            <w:tcW w:w="0" w:type="auto"/>
            <w:vAlign w:val="center"/>
            <w:hideMark/>
          </w:tcPr>
          <w:p w14:paraId="0C817FE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5F138A5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Product in cart</w:t>
            </w:r>
          </w:p>
        </w:tc>
        <w:tc>
          <w:tcPr>
            <w:tcW w:w="0" w:type="auto"/>
            <w:vAlign w:val="center"/>
            <w:hideMark/>
          </w:tcPr>
          <w:p w14:paraId="0BAE2C6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Remove product</w:t>
            </w:r>
          </w:p>
        </w:tc>
        <w:tc>
          <w:tcPr>
            <w:tcW w:w="0" w:type="auto"/>
            <w:vAlign w:val="center"/>
            <w:hideMark/>
          </w:tcPr>
          <w:p w14:paraId="33E94EB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Item disappears and totals recalculate</w:t>
            </w:r>
          </w:p>
        </w:tc>
        <w:tc>
          <w:tcPr>
            <w:tcW w:w="0" w:type="auto"/>
            <w:vAlign w:val="center"/>
            <w:hideMark/>
          </w:tcPr>
          <w:p w14:paraId="187EB02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37CB69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A836AC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0EA49397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505B3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EF86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EC-04</w:t>
            </w:r>
          </w:p>
        </w:tc>
        <w:tc>
          <w:tcPr>
            <w:tcW w:w="0" w:type="auto"/>
            <w:vAlign w:val="center"/>
            <w:hideMark/>
          </w:tcPr>
          <w:p w14:paraId="7312E4CF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Guest checkout</w:t>
            </w:r>
          </w:p>
        </w:tc>
        <w:tc>
          <w:tcPr>
            <w:tcW w:w="0" w:type="auto"/>
            <w:vAlign w:val="center"/>
            <w:hideMark/>
          </w:tcPr>
          <w:p w14:paraId="36E0C014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Cart has product; guest allowed</w:t>
            </w:r>
          </w:p>
        </w:tc>
        <w:tc>
          <w:tcPr>
            <w:tcW w:w="0" w:type="auto"/>
            <w:vAlign w:val="center"/>
            <w:hideMark/>
          </w:tcPr>
          <w:p w14:paraId="673581E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Proceed to checkout</w:t>
            </w:r>
          </w:p>
        </w:tc>
        <w:tc>
          <w:tcPr>
            <w:tcW w:w="0" w:type="auto"/>
            <w:vAlign w:val="center"/>
            <w:hideMark/>
          </w:tcPr>
          <w:p w14:paraId="0AC45A93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Checkout form opens without forced account creation unless specified</w:t>
            </w:r>
          </w:p>
        </w:tc>
        <w:tc>
          <w:tcPr>
            <w:tcW w:w="0" w:type="auto"/>
            <w:vAlign w:val="center"/>
            <w:hideMark/>
          </w:tcPr>
          <w:p w14:paraId="29D377F8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AE3245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5CB5E5B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05EF8202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51FDD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AB7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EC-05</w:t>
            </w:r>
          </w:p>
        </w:tc>
        <w:tc>
          <w:tcPr>
            <w:tcW w:w="0" w:type="auto"/>
            <w:vAlign w:val="center"/>
            <w:hideMark/>
          </w:tcPr>
          <w:p w14:paraId="0ED3911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Required shipping fields</w:t>
            </w:r>
          </w:p>
        </w:tc>
        <w:tc>
          <w:tcPr>
            <w:tcW w:w="0" w:type="auto"/>
            <w:vAlign w:val="center"/>
            <w:hideMark/>
          </w:tcPr>
          <w:p w14:paraId="6571837B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Checkout page</w:t>
            </w:r>
          </w:p>
        </w:tc>
        <w:tc>
          <w:tcPr>
            <w:tcW w:w="0" w:type="auto"/>
            <w:vAlign w:val="center"/>
            <w:hideMark/>
          </w:tcPr>
          <w:p w14:paraId="4ECDF00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Leave required fields blank and submit</w:t>
            </w:r>
          </w:p>
        </w:tc>
        <w:tc>
          <w:tcPr>
            <w:tcW w:w="0" w:type="auto"/>
            <w:vAlign w:val="center"/>
            <w:hideMark/>
          </w:tcPr>
          <w:p w14:paraId="4D7D4CE6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Inline validation identifies each missing field</w:t>
            </w:r>
          </w:p>
        </w:tc>
        <w:tc>
          <w:tcPr>
            <w:tcW w:w="0" w:type="auto"/>
            <w:vAlign w:val="center"/>
            <w:hideMark/>
          </w:tcPr>
          <w:p w14:paraId="5AFBFB08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DA35D4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14FCA4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D0FCB7A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283A3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787C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EC-06</w:t>
            </w:r>
          </w:p>
        </w:tc>
        <w:tc>
          <w:tcPr>
            <w:tcW w:w="0" w:type="auto"/>
            <w:vAlign w:val="center"/>
            <w:hideMark/>
          </w:tcPr>
          <w:p w14:paraId="1188E33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4B81C1B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Checkout page</w:t>
            </w:r>
          </w:p>
        </w:tc>
        <w:tc>
          <w:tcPr>
            <w:tcW w:w="0" w:type="auto"/>
            <w:vAlign w:val="center"/>
            <w:hideMark/>
          </w:tcPr>
          <w:p w14:paraId="4BF0A826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Enter malformed email</w:t>
            </w:r>
          </w:p>
        </w:tc>
        <w:tc>
          <w:tcPr>
            <w:tcW w:w="0" w:type="auto"/>
            <w:vAlign w:val="center"/>
            <w:hideMark/>
          </w:tcPr>
          <w:p w14:paraId="6A6F9584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Validation blocks progression</w:t>
            </w:r>
          </w:p>
        </w:tc>
        <w:tc>
          <w:tcPr>
            <w:tcW w:w="0" w:type="auto"/>
            <w:vAlign w:val="center"/>
            <w:hideMark/>
          </w:tcPr>
          <w:p w14:paraId="55C7CF6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6BA1B0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526DAE4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EA843B4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7D1B2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B11C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EC-07</w:t>
            </w:r>
          </w:p>
        </w:tc>
        <w:tc>
          <w:tcPr>
            <w:tcW w:w="0" w:type="auto"/>
            <w:vAlign w:val="center"/>
            <w:hideMark/>
          </w:tcPr>
          <w:p w14:paraId="1AFB683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Address boundary values</w:t>
            </w:r>
          </w:p>
        </w:tc>
        <w:tc>
          <w:tcPr>
            <w:tcW w:w="0" w:type="auto"/>
            <w:vAlign w:val="center"/>
            <w:hideMark/>
          </w:tcPr>
          <w:p w14:paraId="39DA1F8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Checkout page</w:t>
            </w:r>
          </w:p>
        </w:tc>
        <w:tc>
          <w:tcPr>
            <w:tcW w:w="0" w:type="auto"/>
            <w:vAlign w:val="center"/>
            <w:hideMark/>
          </w:tcPr>
          <w:p w14:paraId="7FF79F08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Use minimum/maximum valid lengths</w:t>
            </w:r>
          </w:p>
        </w:tc>
        <w:tc>
          <w:tcPr>
            <w:tcW w:w="0" w:type="auto"/>
            <w:vAlign w:val="center"/>
            <w:hideMark/>
          </w:tcPr>
          <w:p w14:paraId="599CE9D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Valid values accepted; over-limit values handled safely</w:t>
            </w:r>
          </w:p>
        </w:tc>
        <w:tc>
          <w:tcPr>
            <w:tcW w:w="0" w:type="auto"/>
            <w:vAlign w:val="center"/>
            <w:hideMark/>
          </w:tcPr>
          <w:p w14:paraId="73C2F72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8F7EAA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0FAF2EF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64696FD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6B219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9AF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EC-08</w:t>
            </w:r>
          </w:p>
        </w:tc>
        <w:tc>
          <w:tcPr>
            <w:tcW w:w="0" w:type="auto"/>
            <w:vAlign w:val="center"/>
            <w:hideMark/>
          </w:tcPr>
          <w:p w14:paraId="200EA93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Shipping method</w:t>
            </w:r>
          </w:p>
        </w:tc>
        <w:tc>
          <w:tcPr>
            <w:tcW w:w="0" w:type="auto"/>
            <w:vAlign w:val="center"/>
            <w:hideMark/>
          </w:tcPr>
          <w:p w14:paraId="6D7E27EC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Valid address</w:t>
            </w:r>
          </w:p>
        </w:tc>
        <w:tc>
          <w:tcPr>
            <w:tcW w:w="0" w:type="auto"/>
            <w:vAlign w:val="center"/>
            <w:hideMark/>
          </w:tcPr>
          <w:p w14:paraId="1BCE887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Select each shipping option</w:t>
            </w:r>
          </w:p>
        </w:tc>
        <w:tc>
          <w:tcPr>
            <w:tcW w:w="0" w:type="auto"/>
            <w:vAlign w:val="center"/>
            <w:hideMark/>
          </w:tcPr>
          <w:p w14:paraId="5D56F1B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Selected method persists and fee updates</w:t>
            </w:r>
          </w:p>
        </w:tc>
        <w:tc>
          <w:tcPr>
            <w:tcW w:w="0" w:type="auto"/>
            <w:vAlign w:val="center"/>
            <w:hideMark/>
          </w:tcPr>
          <w:p w14:paraId="6B83A5D6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7DF0F6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E91EEB3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1F7F20FF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44DEB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7BEB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EC-09</w:t>
            </w:r>
          </w:p>
        </w:tc>
        <w:tc>
          <w:tcPr>
            <w:tcW w:w="0" w:type="auto"/>
            <w:vAlign w:val="center"/>
            <w:hideMark/>
          </w:tcPr>
          <w:p w14:paraId="196C84DF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73320FB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Valid checkout data</w:t>
            </w:r>
          </w:p>
        </w:tc>
        <w:tc>
          <w:tcPr>
            <w:tcW w:w="0" w:type="auto"/>
            <w:vAlign w:val="center"/>
            <w:hideMark/>
          </w:tcPr>
          <w:p w14:paraId="6291D2D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Select supported payment option</w:t>
            </w:r>
          </w:p>
        </w:tc>
        <w:tc>
          <w:tcPr>
            <w:tcW w:w="0" w:type="auto"/>
            <w:vAlign w:val="center"/>
            <w:hideMark/>
          </w:tcPr>
          <w:p w14:paraId="0F53845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Relevant payment fields appear</w:t>
            </w:r>
          </w:p>
        </w:tc>
        <w:tc>
          <w:tcPr>
            <w:tcW w:w="0" w:type="auto"/>
            <w:vAlign w:val="center"/>
            <w:hideMark/>
          </w:tcPr>
          <w:p w14:paraId="1209A4F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0ABF59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25B797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5A4FDD04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74D8E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05E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EC-10</w:t>
            </w:r>
          </w:p>
        </w:tc>
        <w:tc>
          <w:tcPr>
            <w:tcW w:w="0" w:type="auto"/>
            <w:vAlign w:val="center"/>
            <w:hideMark/>
          </w:tcPr>
          <w:p w14:paraId="2F4D9A0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Invalid payment details</w:t>
            </w:r>
          </w:p>
        </w:tc>
        <w:tc>
          <w:tcPr>
            <w:tcW w:w="0" w:type="auto"/>
            <w:vAlign w:val="center"/>
            <w:hideMark/>
          </w:tcPr>
          <w:p w14:paraId="4F1BDFD4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Payment form</w:t>
            </w:r>
          </w:p>
        </w:tc>
        <w:tc>
          <w:tcPr>
            <w:tcW w:w="0" w:type="auto"/>
            <w:vAlign w:val="center"/>
            <w:hideMark/>
          </w:tcPr>
          <w:p w14:paraId="7B66B28F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Enter invalid card/test details</w:t>
            </w:r>
          </w:p>
        </w:tc>
        <w:tc>
          <w:tcPr>
            <w:tcW w:w="0" w:type="auto"/>
            <w:vAlign w:val="center"/>
            <w:hideMark/>
          </w:tcPr>
          <w:p w14:paraId="2DDD2364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Clear validation; order not created</w:t>
            </w:r>
          </w:p>
        </w:tc>
        <w:tc>
          <w:tcPr>
            <w:tcW w:w="0" w:type="auto"/>
            <w:vAlign w:val="center"/>
            <w:hideMark/>
          </w:tcPr>
          <w:p w14:paraId="17A38E8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9F39F6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F7F94AC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C77392B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3357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5805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EC-11</w:t>
            </w:r>
          </w:p>
        </w:tc>
        <w:tc>
          <w:tcPr>
            <w:tcW w:w="0" w:type="auto"/>
            <w:vAlign w:val="center"/>
            <w:hideMark/>
          </w:tcPr>
          <w:p w14:paraId="2397948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Order total integrity</w:t>
            </w:r>
          </w:p>
        </w:tc>
        <w:tc>
          <w:tcPr>
            <w:tcW w:w="0" w:type="auto"/>
            <w:vAlign w:val="center"/>
            <w:hideMark/>
          </w:tcPr>
          <w:p w14:paraId="0928E6CB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Cart + shipping + tax + discount</w:t>
            </w:r>
          </w:p>
        </w:tc>
        <w:tc>
          <w:tcPr>
            <w:tcW w:w="0" w:type="auto"/>
            <w:vAlign w:val="center"/>
            <w:hideMark/>
          </w:tcPr>
          <w:p w14:paraId="012AA9A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Review order</w:t>
            </w:r>
          </w:p>
        </w:tc>
        <w:tc>
          <w:tcPr>
            <w:tcW w:w="0" w:type="auto"/>
            <w:vAlign w:val="center"/>
            <w:hideMark/>
          </w:tcPr>
          <w:p w14:paraId="5CBA3B96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Final total = item subtotal + shipping + tax − valid discount</w:t>
            </w:r>
          </w:p>
        </w:tc>
        <w:tc>
          <w:tcPr>
            <w:tcW w:w="0" w:type="auto"/>
            <w:vAlign w:val="center"/>
            <w:hideMark/>
          </w:tcPr>
          <w:p w14:paraId="6F8CC8E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7032773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F0D13D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53BDCC68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65017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956F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EC-12</w:t>
            </w:r>
          </w:p>
        </w:tc>
        <w:tc>
          <w:tcPr>
            <w:tcW w:w="0" w:type="auto"/>
            <w:vAlign w:val="center"/>
            <w:hideMark/>
          </w:tcPr>
          <w:p w14:paraId="062E8B0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Coupon valid</w:t>
            </w:r>
          </w:p>
        </w:tc>
        <w:tc>
          <w:tcPr>
            <w:tcW w:w="0" w:type="auto"/>
            <w:vAlign w:val="center"/>
            <w:hideMark/>
          </w:tcPr>
          <w:p w14:paraId="4298853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Eligible cart</w:t>
            </w:r>
          </w:p>
        </w:tc>
        <w:tc>
          <w:tcPr>
            <w:tcW w:w="0" w:type="auto"/>
            <w:vAlign w:val="center"/>
            <w:hideMark/>
          </w:tcPr>
          <w:p w14:paraId="703BDB4F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Apply valid coupon</w:t>
            </w:r>
          </w:p>
        </w:tc>
        <w:tc>
          <w:tcPr>
            <w:tcW w:w="0" w:type="auto"/>
            <w:vAlign w:val="center"/>
            <w:hideMark/>
          </w:tcPr>
          <w:p w14:paraId="43594C5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Discount applied exactly once</w:t>
            </w:r>
          </w:p>
        </w:tc>
        <w:tc>
          <w:tcPr>
            <w:tcW w:w="0" w:type="auto"/>
            <w:vAlign w:val="center"/>
            <w:hideMark/>
          </w:tcPr>
          <w:p w14:paraId="53D2ECD7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DD4CD45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7D3AFC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1F0A30DE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19A1D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53CF3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EC-13</w:t>
            </w:r>
          </w:p>
        </w:tc>
        <w:tc>
          <w:tcPr>
            <w:tcW w:w="0" w:type="auto"/>
            <w:vAlign w:val="center"/>
            <w:hideMark/>
          </w:tcPr>
          <w:p w14:paraId="637FFBE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Coupon invalid/expired</w:t>
            </w:r>
          </w:p>
        </w:tc>
        <w:tc>
          <w:tcPr>
            <w:tcW w:w="0" w:type="auto"/>
            <w:vAlign w:val="center"/>
            <w:hideMark/>
          </w:tcPr>
          <w:p w14:paraId="3FEF037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4F65ABF3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Apply invalid/expired coupon</w:t>
            </w:r>
          </w:p>
        </w:tc>
        <w:tc>
          <w:tcPr>
            <w:tcW w:w="0" w:type="auto"/>
            <w:vAlign w:val="center"/>
            <w:hideMark/>
          </w:tcPr>
          <w:p w14:paraId="0A82657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Coupon rejected with clear message; total unchanged</w:t>
            </w:r>
          </w:p>
        </w:tc>
        <w:tc>
          <w:tcPr>
            <w:tcW w:w="0" w:type="auto"/>
            <w:vAlign w:val="center"/>
            <w:hideMark/>
          </w:tcPr>
          <w:p w14:paraId="477A639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D4A580A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8205178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3AE260A1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0FFF2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5AF6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EC-14</w:t>
            </w:r>
          </w:p>
        </w:tc>
        <w:tc>
          <w:tcPr>
            <w:tcW w:w="0" w:type="auto"/>
            <w:vAlign w:val="center"/>
            <w:hideMark/>
          </w:tcPr>
          <w:p w14:paraId="671E817B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Back navigation</w:t>
            </w:r>
          </w:p>
        </w:tc>
        <w:tc>
          <w:tcPr>
            <w:tcW w:w="0" w:type="auto"/>
            <w:vAlign w:val="center"/>
            <w:hideMark/>
          </w:tcPr>
          <w:p w14:paraId="185A3E1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Checkout populated</w:t>
            </w:r>
          </w:p>
        </w:tc>
        <w:tc>
          <w:tcPr>
            <w:tcW w:w="0" w:type="auto"/>
            <w:vAlign w:val="center"/>
            <w:hideMark/>
          </w:tcPr>
          <w:p w14:paraId="590D2CE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Back to cart then return</w:t>
            </w:r>
          </w:p>
        </w:tc>
        <w:tc>
          <w:tcPr>
            <w:tcW w:w="0" w:type="auto"/>
            <w:vAlign w:val="center"/>
            <w:hideMark/>
          </w:tcPr>
          <w:p w14:paraId="69819D38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Previously entered state is preserved or clearly reset per spec</w:t>
            </w:r>
          </w:p>
        </w:tc>
        <w:tc>
          <w:tcPr>
            <w:tcW w:w="0" w:type="auto"/>
            <w:vAlign w:val="center"/>
            <w:hideMark/>
          </w:tcPr>
          <w:p w14:paraId="2C7969B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8D9CC20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678D35F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451C4FE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595F2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DB63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EC-15</w:t>
            </w:r>
          </w:p>
        </w:tc>
        <w:tc>
          <w:tcPr>
            <w:tcW w:w="0" w:type="auto"/>
            <w:vAlign w:val="center"/>
            <w:hideMark/>
          </w:tcPr>
          <w:p w14:paraId="214A330B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Order placement</w:t>
            </w:r>
          </w:p>
        </w:tc>
        <w:tc>
          <w:tcPr>
            <w:tcW w:w="0" w:type="auto"/>
            <w:vAlign w:val="center"/>
            <w:hideMark/>
          </w:tcPr>
          <w:p w14:paraId="3694EAD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All valid data</w:t>
            </w:r>
          </w:p>
        </w:tc>
        <w:tc>
          <w:tcPr>
            <w:tcW w:w="0" w:type="auto"/>
            <w:vAlign w:val="center"/>
            <w:hideMark/>
          </w:tcPr>
          <w:p w14:paraId="0A0101C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Click Place Order once</w:t>
            </w:r>
          </w:p>
        </w:tc>
        <w:tc>
          <w:tcPr>
            <w:tcW w:w="0" w:type="auto"/>
            <w:vAlign w:val="center"/>
            <w:hideMark/>
          </w:tcPr>
          <w:p w14:paraId="63AE35CA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Single order created and confirmation displayed</w:t>
            </w:r>
          </w:p>
        </w:tc>
        <w:tc>
          <w:tcPr>
            <w:tcW w:w="0" w:type="auto"/>
            <w:vAlign w:val="center"/>
            <w:hideMark/>
          </w:tcPr>
          <w:p w14:paraId="2D5261F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4C845967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C66B21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5ACBD960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3656A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E8A0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EC-16</w:t>
            </w:r>
          </w:p>
        </w:tc>
        <w:tc>
          <w:tcPr>
            <w:tcW w:w="0" w:type="auto"/>
            <w:vAlign w:val="center"/>
            <w:hideMark/>
          </w:tcPr>
          <w:p w14:paraId="7F87015C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Duplicate submission</w:t>
            </w:r>
          </w:p>
        </w:tc>
        <w:tc>
          <w:tcPr>
            <w:tcW w:w="0" w:type="auto"/>
            <w:vAlign w:val="center"/>
            <w:hideMark/>
          </w:tcPr>
          <w:p w14:paraId="794C324F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All valid data</w:t>
            </w:r>
          </w:p>
        </w:tc>
        <w:tc>
          <w:tcPr>
            <w:tcW w:w="0" w:type="auto"/>
            <w:vAlign w:val="center"/>
            <w:hideMark/>
          </w:tcPr>
          <w:p w14:paraId="7B3305B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Double-click Place Order / refresh</w:t>
            </w:r>
          </w:p>
        </w:tc>
        <w:tc>
          <w:tcPr>
            <w:tcW w:w="0" w:type="auto"/>
            <w:vAlign w:val="center"/>
            <w:hideMark/>
          </w:tcPr>
          <w:p w14:paraId="6F6E6763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No duplicate order created</w:t>
            </w:r>
          </w:p>
        </w:tc>
        <w:tc>
          <w:tcPr>
            <w:tcW w:w="0" w:type="auto"/>
            <w:vAlign w:val="center"/>
            <w:hideMark/>
          </w:tcPr>
          <w:p w14:paraId="7981263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AA30EEC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C806DF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36069A35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169AF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EF11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EC-17</w:t>
            </w:r>
          </w:p>
        </w:tc>
        <w:tc>
          <w:tcPr>
            <w:tcW w:w="0" w:type="auto"/>
            <w:vAlign w:val="center"/>
            <w:hideMark/>
          </w:tcPr>
          <w:p w14:paraId="6795381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Confirmation email</w:t>
            </w:r>
          </w:p>
        </w:tc>
        <w:tc>
          <w:tcPr>
            <w:tcW w:w="0" w:type="auto"/>
            <w:vAlign w:val="center"/>
            <w:hideMark/>
          </w:tcPr>
          <w:p w14:paraId="6296A1A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Successful order</w:t>
            </w:r>
          </w:p>
        </w:tc>
        <w:tc>
          <w:tcPr>
            <w:tcW w:w="0" w:type="auto"/>
            <w:vAlign w:val="center"/>
            <w:hideMark/>
          </w:tcPr>
          <w:p w14:paraId="47C54E54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Check configured email channel</w:t>
            </w:r>
          </w:p>
        </w:tc>
        <w:tc>
          <w:tcPr>
            <w:tcW w:w="0" w:type="auto"/>
            <w:vAlign w:val="center"/>
            <w:hideMark/>
          </w:tcPr>
          <w:p w14:paraId="775AB63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Confirmation contains order number and correct amount</w:t>
            </w:r>
          </w:p>
        </w:tc>
        <w:tc>
          <w:tcPr>
            <w:tcW w:w="0" w:type="auto"/>
            <w:vAlign w:val="center"/>
            <w:hideMark/>
          </w:tcPr>
          <w:p w14:paraId="6E0E5E88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4D8AE8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D6B7BB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7553456A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  <w:tr w:rsidR="00E42306" w:rsidRPr="00E42306" w14:paraId="317A0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1D92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b/>
                <w:bCs/>
                <w:lang w:val="en-IN"/>
              </w:rPr>
              <w:t>EC-18</w:t>
            </w:r>
          </w:p>
        </w:tc>
        <w:tc>
          <w:tcPr>
            <w:tcW w:w="0" w:type="auto"/>
            <w:vAlign w:val="center"/>
            <w:hideMark/>
          </w:tcPr>
          <w:p w14:paraId="2CF8478D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Stock handling</w:t>
            </w:r>
          </w:p>
        </w:tc>
        <w:tc>
          <w:tcPr>
            <w:tcW w:w="0" w:type="auto"/>
            <w:vAlign w:val="center"/>
            <w:hideMark/>
          </w:tcPr>
          <w:p w14:paraId="4BDDBA13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Low-stock item</w:t>
            </w:r>
          </w:p>
        </w:tc>
        <w:tc>
          <w:tcPr>
            <w:tcW w:w="0" w:type="auto"/>
            <w:vAlign w:val="center"/>
            <w:hideMark/>
          </w:tcPr>
          <w:p w14:paraId="14383A2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Attempt checkout after stock changes</w:t>
            </w:r>
          </w:p>
        </w:tc>
        <w:tc>
          <w:tcPr>
            <w:tcW w:w="0" w:type="auto"/>
            <w:vAlign w:val="center"/>
            <w:hideMark/>
          </w:tcPr>
          <w:p w14:paraId="4C1CB0EE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System prevents overselling and explains availability</w:t>
            </w:r>
          </w:p>
        </w:tc>
        <w:tc>
          <w:tcPr>
            <w:tcW w:w="0" w:type="auto"/>
            <w:vAlign w:val="center"/>
            <w:hideMark/>
          </w:tcPr>
          <w:p w14:paraId="03BC797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8CD6B8" w14:textId="77777777" w:rsidR="00E42306" w:rsidRPr="00E42306" w:rsidRDefault="00E42306" w:rsidP="00E4230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61640C9" w14:textId="77777777" w:rsidR="00E42306" w:rsidRPr="00E42306" w:rsidRDefault="00E42306" w:rsidP="00E42306">
            <w:pPr>
              <w:rPr>
                <w:lang w:val="en-IN"/>
              </w:rPr>
            </w:pPr>
            <w:r w:rsidRPr="00E42306">
              <w:rPr>
                <w:rFonts w:ascii="Segoe UI Emoji" w:hAnsi="Segoe UI Emoji" w:cs="Segoe UI Emoji"/>
                <w:lang w:val="en-IN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7EC0473E" w14:textId="77777777" w:rsidR="00E42306" w:rsidRPr="00E42306" w:rsidRDefault="00E42306" w:rsidP="00E42306">
            <w:pPr>
              <w:rPr>
                <w:lang w:val="en-IN"/>
              </w:rPr>
            </w:pPr>
          </w:p>
        </w:tc>
      </w:tr>
    </w:tbl>
    <w:p w14:paraId="407A953B" w14:textId="77777777" w:rsidR="00E42306" w:rsidRDefault="00E42306"/>
    <w:p w14:paraId="3A5D449F" w14:textId="77777777" w:rsidR="00917E92" w:rsidRDefault="00000000">
      <w:pPr>
        <w:pStyle w:val="Heading1"/>
      </w:pPr>
      <w:r>
        <w:t>7. Detailed Bug Report</w:t>
      </w:r>
    </w:p>
    <w:p w14:paraId="271E5EE8" w14:textId="77777777" w:rsidR="00917E92" w:rsidRDefault="00000000">
      <w:r>
        <w:t>Five defect records are included. To avoid fabricating evidence, each record is explicitly labelled as current/web-verified, publicly reported, or historical. OrangeHRM's own vulnerability disclosure policy says hosted demo environments are not authorized for security scanning/probing; therefore no intrusive security testing was performed. citeturn2search12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58"/>
        <w:gridCol w:w="1470"/>
        <w:gridCol w:w="1472"/>
        <w:gridCol w:w="1473"/>
        <w:gridCol w:w="1475"/>
        <w:gridCol w:w="1763"/>
        <w:gridCol w:w="1473"/>
      </w:tblGrid>
      <w:tr w:rsidR="00917E92" w14:paraId="51F9C58E" w14:textId="77777777">
        <w:tc>
          <w:tcPr>
            <w:tcW w:w="1481" w:type="dxa"/>
          </w:tcPr>
          <w:p w14:paraId="532BA746" w14:textId="77777777" w:rsidR="00917E92" w:rsidRDefault="00000000">
            <w:r>
              <w:rPr>
                <w:b/>
                <w:sz w:val="16"/>
              </w:rPr>
              <w:t>Bug ID</w:t>
            </w:r>
          </w:p>
        </w:tc>
        <w:tc>
          <w:tcPr>
            <w:tcW w:w="1481" w:type="dxa"/>
          </w:tcPr>
          <w:p w14:paraId="4CBCFCB9" w14:textId="77777777" w:rsidR="00917E92" w:rsidRDefault="00000000">
            <w:r>
              <w:rPr>
                <w:b/>
                <w:sz w:val="16"/>
              </w:rPr>
              <w:t>Title</w:t>
            </w:r>
          </w:p>
        </w:tc>
        <w:tc>
          <w:tcPr>
            <w:tcW w:w="1481" w:type="dxa"/>
          </w:tcPr>
          <w:p w14:paraId="09382C50" w14:textId="77777777" w:rsidR="00917E92" w:rsidRDefault="00000000">
            <w:r>
              <w:rPr>
                <w:b/>
                <w:sz w:val="16"/>
              </w:rPr>
              <w:t>Severity/Pri</w:t>
            </w:r>
          </w:p>
        </w:tc>
        <w:tc>
          <w:tcPr>
            <w:tcW w:w="1481" w:type="dxa"/>
          </w:tcPr>
          <w:p w14:paraId="4B08AA24" w14:textId="77777777" w:rsidR="00917E92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1481" w:type="dxa"/>
          </w:tcPr>
          <w:p w14:paraId="2673FFF2" w14:textId="77777777" w:rsidR="00917E92" w:rsidRDefault="00000000">
            <w:r>
              <w:rPr>
                <w:b/>
                <w:sz w:val="16"/>
              </w:rPr>
              <w:t>Reproduction</w:t>
            </w:r>
          </w:p>
        </w:tc>
        <w:tc>
          <w:tcPr>
            <w:tcW w:w="1481" w:type="dxa"/>
          </w:tcPr>
          <w:p w14:paraId="4B2EAAB9" w14:textId="77777777" w:rsidR="00917E92" w:rsidRDefault="00000000">
            <w:r>
              <w:rPr>
                <w:b/>
                <w:sz w:val="16"/>
              </w:rPr>
              <w:t>Expected</w:t>
            </w:r>
          </w:p>
        </w:tc>
        <w:tc>
          <w:tcPr>
            <w:tcW w:w="1481" w:type="dxa"/>
          </w:tcPr>
          <w:p w14:paraId="585863CE" w14:textId="77777777" w:rsidR="00917E92" w:rsidRDefault="00000000">
            <w:r>
              <w:rPr>
                <w:b/>
                <w:sz w:val="16"/>
              </w:rPr>
              <w:t>Actual / Evidence</w:t>
            </w:r>
          </w:p>
        </w:tc>
      </w:tr>
      <w:tr w:rsidR="00917E92" w14:paraId="40D357D7" w14:textId="77777777">
        <w:tc>
          <w:tcPr>
            <w:tcW w:w="1481" w:type="dxa"/>
          </w:tcPr>
          <w:p w14:paraId="761CABC1" w14:textId="77777777" w:rsidR="00917E92" w:rsidRDefault="00000000">
            <w:r>
              <w:rPr>
                <w:sz w:val="15"/>
              </w:rPr>
              <w:t>BUG-001</w:t>
            </w:r>
          </w:p>
        </w:tc>
        <w:tc>
          <w:tcPr>
            <w:tcW w:w="1481" w:type="dxa"/>
          </w:tcPr>
          <w:p w14:paraId="44F5FCC8" w14:textId="77777777" w:rsidR="00917E92" w:rsidRDefault="00000000">
            <w:r>
              <w:rPr>
                <w:sz w:val="15"/>
              </w:rPr>
              <w:t>Forgot Password submission can return 504 / fail to reach success</w:t>
            </w:r>
          </w:p>
        </w:tc>
        <w:tc>
          <w:tcPr>
            <w:tcW w:w="1481" w:type="dxa"/>
          </w:tcPr>
          <w:p w14:paraId="2BEF4D43" w14:textId="77777777" w:rsidR="00917E92" w:rsidRDefault="00000000">
            <w:r>
              <w:rPr>
                <w:sz w:val="15"/>
              </w:rPr>
              <w:t>High / P1</w:t>
            </w:r>
          </w:p>
        </w:tc>
        <w:tc>
          <w:tcPr>
            <w:tcW w:w="1481" w:type="dxa"/>
          </w:tcPr>
          <w:p w14:paraId="1673DD8E" w14:textId="77777777" w:rsidR="00917E92" w:rsidRDefault="00000000">
            <w:r>
              <w:rPr>
                <w:sz w:val="15"/>
              </w:rPr>
              <w:t>Publicly reported active known defect in a 2026 OrangeHRM test suite; not independently reproduced in this environment.</w:t>
            </w:r>
          </w:p>
        </w:tc>
        <w:tc>
          <w:tcPr>
            <w:tcW w:w="1481" w:type="dxa"/>
          </w:tcPr>
          <w:p w14:paraId="76075EBC" w14:textId="77777777" w:rsidR="00917E92" w:rsidRDefault="00000000">
            <w:r>
              <w:rPr>
                <w:sz w:val="15"/>
              </w:rPr>
              <w:t>Open / Known</w:t>
            </w:r>
          </w:p>
        </w:tc>
        <w:tc>
          <w:tcPr>
            <w:tcW w:w="1481" w:type="dxa"/>
          </w:tcPr>
          <w:p w14:paraId="13CA3D73" w14:textId="77777777" w:rsidR="00917E92" w:rsidRDefault="00000000">
            <w:r>
              <w:rPr>
                <w:sz w:val="15"/>
              </w:rPr>
              <w:t>Open Forgot Password -&gt; enter valid Admin username -&gt; submit. Expected reset request to complete; public test project reports 504 Gateway Time-out / no successful completion.</w:t>
            </w:r>
          </w:p>
        </w:tc>
        <w:tc>
          <w:tcPr>
            <w:tcW w:w="1481" w:type="dxa"/>
          </w:tcPr>
          <w:p w14:paraId="50A40EA9" w14:textId="77777777" w:rsidR="00917E92" w:rsidRDefault="00000000">
            <w:r>
              <w:rPr>
                <w:sz w:val="15"/>
              </w:rPr>
              <w:t>Public test project reports the defect and isolates it as a known regression. Source: turn1search14</w:t>
            </w:r>
          </w:p>
        </w:tc>
      </w:tr>
      <w:tr w:rsidR="00917E92" w14:paraId="4D36AF22" w14:textId="77777777">
        <w:tc>
          <w:tcPr>
            <w:tcW w:w="1481" w:type="dxa"/>
          </w:tcPr>
          <w:p w14:paraId="06DDA2E8" w14:textId="77777777" w:rsidR="00917E92" w:rsidRDefault="00000000">
            <w:r>
              <w:rPr>
                <w:sz w:val="15"/>
              </w:rPr>
              <w:t>BUG-002</w:t>
            </w:r>
          </w:p>
        </w:tc>
        <w:tc>
          <w:tcPr>
            <w:tcW w:w="1481" w:type="dxa"/>
          </w:tcPr>
          <w:p w14:paraId="7FBF62E9" w14:textId="77777777" w:rsidR="00917E92" w:rsidRDefault="00000000">
            <w:r>
              <w:rPr>
                <w:sz w:val="15"/>
              </w:rPr>
              <w:t>Username enumeration through Forgot Password</w:t>
            </w:r>
          </w:p>
        </w:tc>
        <w:tc>
          <w:tcPr>
            <w:tcW w:w="1481" w:type="dxa"/>
          </w:tcPr>
          <w:p w14:paraId="6C429388" w14:textId="77777777" w:rsidR="00917E92" w:rsidRDefault="00000000">
            <w:r>
              <w:rPr>
                <w:sz w:val="15"/>
              </w:rPr>
              <w:t>Medium / P2</w:t>
            </w:r>
          </w:p>
        </w:tc>
        <w:tc>
          <w:tcPr>
            <w:tcW w:w="1481" w:type="dxa"/>
          </w:tcPr>
          <w:p w14:paraId="5122B13B" w14:textId="77777777" w:rsidR="00917E92" w:rsidRDefault="00000000">
            <w:r>
              <w:rPr>
                <w:sz w:val="15"/>
              </w:rPr>
              <w:t>Security issue publicly reported against OrangeHRM.</w:t>
            </w:r>
          </w:p>
        </w:tc>
        <w:tc>
          <w:tcPr>
            <w:tcW w:w="1481" w:type="dxa"/>
          </w:tcPr>
          <w:p w14:paraId="3AF602C5" w14:textId="77777777" w:rsidR="00917E92" w:rsidRDefault="00000000">
            <w:r>
              <w:rPr>
                <w:sz w:val="15"/>
              </w:rPr>
              <w:t>Reported</w:t>
            </w:r>
          </w:p>
        </w:tc>
        <w:tc>
          <w:tcPr>
            <w:tcW w:w="1481" w:type="dxa"/>
          </w:tcPr>
          <w:p w14:paraId="0AD50D58" w14:textId="77777777" w:rsidR="00917E92" w:rsidRDefault="00000000">
            <w:r>
              <w:rPr>
                <w:sz w:val="15"/>
              </w:rPr>
              <w:t>Submit reset requests with an existing and non-existing username and compare response behavior. Expected response should not disclose account existence.</w:t>
            </w:r>
          </w:p>
        </w:tc>
        <w:tc>
          <w:tcPr>
            <w:tcW w:w="1481" w:type="dxa"/>
          </w:tcPr>
          <w:p w14:paraId="2A6DB147" w14:textId="77777777" w:rsidR="00917E92" w:rsidRDefault="00000000">
            <w:r>
              <w:rPr>
                <w:sz w:val="15"/>
              </w:rPr>
              <w:t>Public GitHub issue documents possible username enumeration. Source: turn2image2</w:t>
            </w:r>
          </w:p>
        </w:tc>
      </w:tr>
      <w:tr w:rsidR="00917E92" w14:paraId="5B9D7481" w14:textId="77777777">
        <w:tc>
          <w:tcPr>
            <w:tcW w:w="1481" w:type="dxa"/>
          </w:tcPr>
          <w:p w14:paraId="45E989FC" w14:textId="77777777" w:rsidR="00917E92" w:rsidRDefault="00000000">
            <w:r>
              <w:rPr>
                <w:sz w:val="15"/>
              </w:rPr>
              <w:t>BUG-003</w:t>
            </w:r>
          </w:p>
        </w:tc>
        <w:tc>
          <w:tcPr>
            <w:tcW w:w="1481" w:type="dxa"/>
          </w:tcPr>
          <w:p w14:paraId="2B5F7233" w14:textId="77777777" w:rsidR="00917E92" w:rsidRDefault="00000000">
            <w:r>
              <w:rPr>
                <w:sz w:val="15"/>
              </w:rPr>
              <w:t>HTTP 500 error during demo login</w:t>
            </w:r>
          </w:p>
        </w:tc>
        <w:tc>
          <w:tcPr>
            <w:tcW w:w="1481" w:type="dxa"/>
          </w:tcPr>
          <w:p w14:paraId="07ACC65A" w14:textId="77777777" w:rsidR="00917E92" w:rsidRDefault="00000000">
            <w:r>
              <w:rPr>
                <w:sz w:val="15"/>
              </w:rPr>
              <w:t>High / P1</w:t>
            </w:r>
          </w:p>
        </w:tc>
        <w:tc>
          <w:tcPr>
            <w:tcW w:w="1481" w:type="dxa"/>
          </w:tcPr>
          <w:p w14:paraId="0A422A8A" w14:textId="77777777" w:rsidR="00917E92" w:rsidRDefault="00000000">
            <w:r>
              <w:rPr>
                <w:sz w:val="15"/>
              </w:rPr>
              <w:t>Public GitHub issue against the demo environment.</w:t>
            </w:r>
          </w:p>
        </w:tc>
        <w:tc>
          <w:tcPr>
            <w:tcW w:w="1481" w:type="dxa"/>
          </w:tcPr>
          <w:p w14:paraId="27669A52" w14:textId="77777777" w:rsidR="00917E92" w:rsidRDefault="00000000">
            <w:r>
              <w:rPr>
                <w:sz w:val="15"/>
              </w:rPr>
              <w:t>Closed</w:t>
            </w:r>
          </w:p>
        </w:tc>
        <w:tc>
          <w:tcPr>
            <w:tcW w:w="1481" w:type="dxa"/>
          </w:tcPr>
          <w:p w14:paraId="263AF962" w14:textId="77777777" w:rsidR="00917E92" w:rsidRDefault="00000000">
            <w:r>
              <w:rPr>
                <w:sz w:val="15"/>
              </w:rPr>
              <w:t>Open demo login URL; issue reporter observed HTTP 500 instead of login page. Expected login page to load normally.</w:t>
            </w:r>
          </w:p>
        </w:tc>
        <w:tc>
          <w:tcPr>
            <w:tcW w:w="1481" w:type="dxa"/>
          </w:tcPr>
          <w:p w14:paraId="3F7DE3EB" w14:textId="77777777" w:rsidR="00917E92" w:rsidRDefault="00000000">
            <w:r>
              <w:rPr>
                <w:sz w:val="15"/>
              </w:rPr>
              <w:t>Public issue #1816 documents the incident and its reproduction steps. Source: turn1search3</w:t>
            </w:r>
          </w:p>
        </w:tc>
      </w:tr>
      <w:tr w:rsidR="00917E92" w14:paraId="5B01C0ED" w14:textId="77777777">
        <w:tc>
          <w:tcPr>
            <w:tcW w:w="1481" w:type="dxa"/>
          </w:tcPr>
          <w:p w14:paraId="428B534D" w14:textId="77777777" w:rsidR="00917E92" w:rsidRDefault="00000000">
            <w:r>
              <w:rPr>
                <w:sz w:val="15"/>
              </w:rPr>
              <w:t>BUG-004</w:t>
            </w:r>
          </w:p>
        </w:tc>
        <w:tc>
          <w:tcPr>
            <w:tcW w:w="1481" w:type="dxa"/>
          </w:tcPr>
          <w:p w14:paraId="76079406" w14:textId="77777777" w:rsidR="00917E92" w:rsidRDefault="00000000">
            <w:r>
              <w:rPr>
                <w:sz w:val="15"/>
              </w:rPr>
              <w:t>Password field with trailing whitespace produces invalid credentials rather than clear whitespace handling</w:t>
            </w:r>
          </w:p>
        </w:tc>
        <w:tc>
          <w:tcPr>
            <w:tcW w:w="1481" w:type="dxa"/>
          </w:tcPr>
          <w:p w14:paraId="1BC6AF54" w14:textId="77777777" w:rsidR="00917E92" w:rsidRDefault="00000000">
            <w:r>
              <w:rPr>
                <w:sz w:val="15"/>
              </w:rPr>
              <w:t>Medium / P2</w:t>
            </w:r>
          </w:p>
        </w:tc>
        <w:tc>
          <w:tcPr>
            <w:tcW w:w="1481" w:type="dxa"/>
          </w:tcPr>
          <w:p w14:paraId="3040FAD0" w14:textId="77777777" w:rsidR="00917E92" w:rsidRDefault="00000000">
            <w:r>
              <w:rPr>
                <w:sz w:val="15"/>
              </w:rPr>
              <w:t>Public manual-testing portfolio reports this behavior.</w:t>
            </w:r>
          </w:p>
        </w:tc>
        <w:tc>
          <w:tcPr>
            <w:tcW w:w="1481" w:type="dxa"/>
          </w:tcPr>
          <w:p w14:paraId="47E2DA79" w14:textId="77777777" w:rsidR="00917E92" w:rsidRDefault="00000000">
            <w:r>
              <w:rPr>
                <w:sz w:val="15"/>
              </w:rPr>
              <w:t>New / Reported</w:t>
            </w:r>
          </w:p>
        </w:tc>
        <w:tc>
          <w:tcPr>
            <w:tcW w:w="1481" w:type="dxa"/>
          </w:tcPr>
          <w:p w14:paraId="64E436C9" w14:textId="77777777" w:rsidR="00917E92" w:rsidRDefault="00000000">
            <w:r>
              <w:rPr>
                <w:sz w:val="15"/>
              </w:rPr>
              <w:t>Enter Admin + admin123 followed by a trailing space; submit. Expected clear normalization/rejection behavior; reported actual result is Invalid credentials.</w:t>
            </w:r>
          </w:p>
        </w:tc>
        <w:tc>
          <w:tcPr>
            <w:tcW w:w="1481" w:type="dxa"/>
          </w:tcPr>
          <w:p w14:paraId="2216AD44" w14:textId="77777777" w:rsidR="00917E92" w:rsidRDefault="00000000">
            <w:r>
              <w:rPr>
                <w:sz w:val="15"/>
              </w:rPr>
              <w:t>Public QA portfolio documents this as BUG-001. Source: turn1search2</w:t>
            </w:r>
          </w:p>
        </w:tc>
      </w:tr>
      <w:tr w:rsidR="00917E92" w14:paraId="71911D0A" w14:textId="77777777">
        <w:tc>
          <w:tcPr>
            <w:tcW w:w="1481" w:type="dxa"/>
          </w:tcPr>
          <w:p w14:paraId="6D5318EA" w14:textId="77777777" w:rsidR="00917E92" w:rsidRDefault="00000000">
            <w:r>
              <w:rPr>
                <w:sz w:val="15"/>
              </w:rPr>
              <w:t>BUG-005</w:t>
            </w:r>
          </w:p>
        </w:tc>
        <w:tc>
          <w:tcPr>
            <w:tcW w:w="1481" w:type="dxa"/>
          </w:tcPr>
          <w:p w14:paraId="27EFBA87" w14:textId="77777777" w:rsidR="00917E92" w:rsidRDefault="00000000">
            <w:r>
              <w:rPr>
                <w:sz w:val="15"/>
              </w:rPr>
              <w:t>Employee search may behave case-sensitively</w:t>
            </w:r>
          </w:p>
        </w:tc>
        <w:tc>
          <w:tcPr>
            <w:tcW w:w="1481" w:type="dxa"/>
          </w:tcPr>
          <w:p w14:paraId="32D387B7" w14:textId="77777777" w:rsidR="00917E92" w:rsidRDefault="00000000">
            <w:r>
              <w:rPr>
                <w:sz w:val="15"/>
              </w:rPr>
              <w:t>Medium / P2</w:t>
            </w:r>
          </w:p>
        </w:tc>
        <w:tc>
          <w:tcPr>
            <w:tcW w:w="1481" w:type="dxa"/>
          </w:tcPr>
          <w:p w14:paraId="780A3392" w14:textId="77777777" w:rsidR="00917E92" w:rsidRDefault="00000000">
            <w:r>
              <w:rPr>
                <w:sz w:val="15"/>
              </w:rPr>
              <w:t>Public manual-testing portfolio reports lowercase search may fail to return matching employee.</w:t>
            </w:r>
          </w:p>
        </w:tc>
        <w:tc>
          <w:tcPr>
            <w:tcW w:w="1481" w:type="dxa"/>
          </w:tcPr>
          <w:p w14:paraId="3A695BCE" w14:textId="77777777" w:rsidR="00917E92" w:rsidRDefault="00000000">
            <w:r>
              <w:rPr>
                <w:sz w:val="15"/>
              </w:rPr>
              <w:t>New / Reported</w:t>
            </w:r>
          </w:p>
        </w:tc>
        <w:tc>
          <w:tcPr>
            <w:tcW w:w="1481" w:type="dxa"/>
          </w:tcPr>
          <w:p w14:paraId="76F3B9BC" w14:textId="77777777" w:rsidR="00917E92" w:rsidRDefault="00000000">
            <w:r>
              <w:rPr>
                <w:sz w:val="15"/>
              </w:rPr>
              <w:t>Search a known employee using different capitalization. Expected case-insensitive matching or documented behavior; reported actual result may be no match.</w:t>
            </w:r>
          </w:p>
        </w:tc>
        <w:tc>
          <w:tcPr>
            <w:tcW w:w="1481" w:type="dxa"/>
          </w:tcPr>
          <w:p w14:paraId="7F296192" w14:textId="77777777" w:rsidR="00917E92" w:rsidRDefault="00000000">
            <w:r>
              <w:rPr>
                <w:sz w:val="15"/>
              </w:rPr>
              <w:t>Public QA portfolio documents this as BUG-002. Source: turn1search2</w:t>
            </w:r>
          </w:p>
        </w:tc>
      </w:tr>
    </w:tbl>
    <w:p w14:paraId="67140456" w14:textId="77777777" w:rsidR="00917E92" w:rsidRDefault="00000000">
      <w:pPr>
        <w:pStyle w:val="Heading1"/>
      </w:pPr>
      <w:r>
        <w:t>8. Screenshot / Evidence Register</w:t>
      </w:r>
    </w:p>
    <w:p w14:paraId="05F75341" w14:textId="77777777" w:rsidR="00917E92" w:rsidRDefault="00000000">
      <w:r>
        <w:t>Because this environment can inspect live web-rendered pages but cannot drive an interactive browser or capture fresh browser screenshots, the report does not label third-party images as fresh execution screenshots. The evidence register below points to current page evidence and public defect screenshots/reports.</w:t>
      </w:r>
    </w:p>
    <w:p w14:paraId="7C418953" w14:textId="77777777" w:rsidR="00917E92" w:rsidRDefault="00000000">
      <w:r>
        <w:t>EV-01 – Current live page – turn2search1 – Current OrangeHRM OS 5.9 login page, public Admin/admin123 credentials, Username/Password/Login/Forgot password controls – Limitation: Web-rendered verification; no click execution.</w:t>
      </w:r>
    </w:p>
    <w:p w14:paraId="09C59630" w14:textId="2721513F" w:rsidR="00646BA7" w:rsidRDefault="00646BA7">
      <w:r>
        <w:rPr>
          <w:noProof/>
        </w:rPr>
        <w:drawing>
          <wp:inline distT="0" distB="0" distL="0" distR="0" wp14:anchorId="44369EED" wp14:editId="54CCF1B2">
            <wp:extent cx="6583680" cy="3703320"/>
            <wp:effectExtent l="0" t="0" r="7620" b="0"/>
            <wp:docPr id="148275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53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9D48" w14:textId="658234F8" w:rsidR="00E42306" w:rsidRDefault="00E42306"/>
    <w:p w14:paraId="793E3580" w14:textId="77777777" w:rsidR="00917E92" w:rsidRDefault="00000000">
      <w:r>
        <w:t>EV-02 – Current live page – turn2search9 – Current Reset Password page and Username/Cancel/Reset Password controls – Limitation: Web-rendered verification; no submit execution.</w:t>
      </w:r>
    </w:p>
    <w:p w14:paraId="79842D08" w14:textId="7628F30D" w:rsidR="00646BA7" w:rsidRDefault="00646BA7">
      <w:r>
        <w:rPr>
          <w:noProof/>
        </w:rPr>
        <w:drawing>
          <wp:inline distT="0" distB="0" distL="0" distR="0" wp14:anchorId="1C01361B" wp14:editId="1A2DA0B9">
            <wp:extent cx="6583680" cy="3703320"/>
            <wp:effectExtent l="0" t="0" r="7620" b="0"/>
            <wp:docPr id="207313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30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758C" w14:textId="77777777" w:rsidR="00917E92" w:rsidRDefault="00000000">
      <w:r>
        <w:t>EV-03 – Official documentation – turn2image1 – Dashboard is the first screen after login; dashboard navigation/widgets – Limitation: Documentation screenshot, not a fresh execution screenshot.</w:t>
      </w:r>
    </w:p>
    <w:p w14:paraId="1A7131F7" w14:textId="4F370514" w:rsidR="00646BA7" w:rsidRDefault="00646BA7">
      <w:r w:rsidRPr="00E42306">
        <w:rPr>
          <w:noProof/>
        </w:rPr>
        <w:drawing>
          <wp:inline distT="0" distB="0" distL="0" distR="0" wp14:anchorId="0CCABB31" wp14:editId="6A6EEB89">
            <wp:extent cx="6583680" cy="3296920"/>
            <wp:effectExtent l="0" t="0" r="7620" b="0"/>
            <wp:docPr id="15019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5540C" w14:textId="77777777" w:rsidR="00917E92" w:rsidRDefault="00000000">
      <w:r>
        <w:t>EV-04 – Public defect – turn1search14 – Forgot Password 504 known defect reported in 2026 test project – Limitation: Not independently reproduced here.</w:t>
      </w:r>
    </w:p>
    <w:p w14:paraId="0AEC067B" w14:textId="77777777" w:rsidR="00646BA7" w:rsidRPr="00646BA7" w:rsidRDefault="00646BA7" w:rsidP="00646BA7">
      <w:pPr>
        <w:rPr>
          <w:lang w:val="en-IN"/>
        </w:rPr>
      </w:pPr>
      <w:r w:rsidRPr="00646BA7">
        <w:rPr>
          <w:b/>
          <w:bCs/>
          <w:lang w:val="en-IN"/>
        </w:rPr>
        <w:t>EV-04 = Public/historical evidence only</w:t>
      </w:r>
    </w:p>
    <w:p w14:paraId="0866EB57" w14:textId="77777777" w:rsidR="00646BA7" w:rsidRDefault="00646BA7"/>
    <w:p w14:paraId="00F6488C" w14:textId="77777777" w:rsidR="00917E92" w:rsidRDefault="00000000">
      <w:r>
        <w:t>EV-05 – Public issue – turn1search3 – Historical HTTP 500 demo-login incident – Limitation: Closed historical issue.</w:t>
      </w:r>
    </w:p>
    <w:p w14:paraId="5A1190B5" w14:textId="6E28F9A2" w:rsidR="00646BA7" w:rsidRDefault="00646BA7">
      <w:r w:rsidRPr="00646BA7">
        <w:rPr>
          <w:noProof/>
        </w:rPr>
        <w:drawing>
          <wp:inline distT="0" distB="0" distL="0" distR="0" wp14:anchorId="72FCF5EF" wp14:editId="467E73F1">
            <wp:extent cx="6583680" cy="3703320"/>
            <wp:effectExtent l="0" t="0" r="7620" b="0"/>
            <wp:docPr id="1960623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9E3D4" w14:textId="77777777" w:rsidR="00917E92" w:rsidRDefault="00000000">
      <w:r>
        <w:t>EV-06 – Public issue – turn2image2 – Username enumeration report for Forgot Password – Limitation: Historical/public security report.</w:t>
      </w:r>
    </w:p>
    <w:p w14:paraId="41AD94C7" w14:textId="5CBE7AB8" w:rsidR="00646BA7" w:rsidRDefault="00646BA7">
      <w:r>
        <w:rPr>
          <w:noProof/>
        </w:rPr>
        <w:drawing>
          <wp:inline distT="0" distB="0" distL="0" distR="0" wp14:anchorId="1276DC0F" wp14:editId="1DEEAE8D">
            <wp:extent cx="6583680" cy="3703320"/>
            <wp:effectExtent l="0" t="0" r="7620" b="0"/>
            <wp:docPr id="42486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63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DBA3" w14:textId="77777777" w:rsidR="00917E92" w:rsidRDefault="00000000">
      <w:r>
        <w:t>EV-07 – Public manual QA report – turn1search2 – Password whitespace and case-sensitive search defect reports – Limitation: Third-party observations, not freshly reproduced.</w:t>
      </w:r>
    </w:p>
    <w:p w14:paraId="08CE3846" w14:textId="57E74725" w:rsidR="00646BA7" w:rsidRDefault="00646BA7">
      <w:r>
        <w:t xml:space="preserve">Its not case sensitive </w:t>
      </w:r>
    </w:p>
    <w:p w14:paraId="0FB7D438" w14:textId="77777777" w:rsidR="00917E92" w:rsidRDefault="00000000">
      <w:pPr>
        <w:pStyle w:val="Heading1"/>
      </w:pPr>
      <w:r>
        <w:t>9. Traceability Matrix (RTM)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252"/>
        <w:gridCol w:w="4635"/>
        <w:gridCol w:w="1011"/>
      </w:tblGrid>
      <w:tr w:rsidR="00646BA7" w:rsidRPr="00646BA7" w14:paraId="01114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83E1A" w14:textId="77777777" w:rsidR="00646BA7" w:rsidRPr="00646BA7" w:rsidRDefault="00646BA7" w:rsidP="00646BA7">
            <w:pPr>
              <w:rPr>
                <w:b/>
                <w:bCs/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9531748" w14:textId="77777777" w:rsidR="00646BA7" w:rsidRPr="00646BA7" w:rsidRDefault="00646BA7" w:rsidP="00646BA7">
            <w:pPr>
              <w:rPr>
                <w:b/>
                <w:bCs/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23B0E299" w14:textId="77777777" w:rsidR="00646BA7" w:rsidRPr="00646BA7" w:rsidRDefault="00646BA7" w:rsidP="00646BA7">
            <w:pPr>
              <w:rPr>
                <w:b/>
                <w:bCs/>
                <w:lang w:val="en-IN"/>
              </w:rPr>
            </w:pPr>
            <w:r w:rsidRPr="00646BA7">
              <w:rPr>
                <w:b/>
                <w:bCs/>
                <w:lang w:val="en-IN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53F1DF52" w14:textId="77777777" w:rsidR="00646BA7" w:rsidRPr="00646BA7" w:rsidRDefault="00646BA7" w:rsidP="00646BA7">
            <w:pPr>
              <w:rPr>
                <w:b/>
                <w:bCs/>
                <w:lang w:val="en-IN"/>
              </w:rPr>
            </w:pPr>
            <w:r w:rsidRPr="00646BA7">
              <w:rPr>
                <w:b/>
                <w:bCs/>
                <w:lang w:val="en-IN"/>
              </w:rPr>
              <w:t>Coverage</w:t>
            </w:r>
          </w:p>
        </w:tc>
      </w:tr>
      <w:tr w:rsidR="00646BA7" w:rsidRPr="00646BA7" w14:paraId="3BAD9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1BC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REQ-01</w:t>
            </w:r>
          </w:p>
        </w:tc>
        <w:tc>
          <w:tcPr>
            <w:tcW w:w="0" w:type="auto"/>
            <w:vAlign w:val="center"/>
            <w:hideMark/>
          </w:tcPr>
          <w:p w14:paraId="71AE3D08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User authentication with valid credentials</w:t>
            </w:r>
          </w:p>
        </w:tc>
        <w:tc>
          <w:tcPr>
            <w:tcW w:w="0" w:type="auto"/>
            <w:vAlign w:val="center"/>
            <w:hideMark/>
          </w:tcPr>
          <w:p w14:paraId="4468490A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TC-LOGIN-01</w:t>
            </w:r>
          </w:p>
        </w:tc>
        <w:tc>
          <w:tcPr>
            <w:tcW w:w="0" w:type="auto"/>
            <w:vAlign w:val="center"/>
            <w:hideMark/>
          </w:tcPr>
          <w:p w14:paraId="6FC6E0DE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  <w:tr w:rsidR="00646BA7" w:rsidRPr="00646BA7" w14:paraId="1BB7C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CB88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REQ-02</w:t>
            </w:r>
          </w:p>
        </w:tc>
        <w:tc>
          <w:tcPr>
            <w:tcW w:w="0" w:type="auto"/>
            <w:vAlign w:val="center"/>
            <w:hideMark/>
          </w:tcPr>
          <w:p w14:paraId="5628E231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Reject invalid credentials</w:t>
            </w:r>
          </w:p>
        </w:tc>
        <w:tc>
          <w:tcPr>
            <w:tcW w:w="0" w:type="auto"/>
            <w:vAlign w:val="center"/>
            <w:hideMark/>
          </w:tcPr>
          <w:p w14:paraId="797A5E12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TC-LOGIN-02, TC-LOGIN-03, TC-LOGIN-04</w:t>
            </w:r>
          </w:p>
        </w:tc>
        <w:tc>
          <w:tcPr>
            <w:tcW w:w="0" w:type="auto"/>
            <w:vAlign w:val="center"/>
            <w:hideMark/>
          </w:tcPr>
          <w:p w14:paraId="6677C46F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  <w:tr w:rsidR="00646BA7" w:rsidRPr="00646BA7" w14:paraId="33A69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E7AE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REQ-03</w:t>
            </w:r>
          </w:p>
        </w:tc>
        <w:tc>
          <w:tcPr>
            <w:tcW w:w="0" w:type="auto"/>
            <w:vAlign w:val="center"/>
            <w:hideMark/>
          </w:tcPr>
          <w:p w14:paraId="06AA005D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Validate mandatory login fields</w:t>
            </w:r>
          </w:p>
        </w:tc>
        <w:tc>
          <w:tcPr>
            <w:tcW w:w="0" w:type="auto"/>
            <w:vAlign w:val="center"/>
            <w:hideMark/>
          </w:tcPr>
          <w:p w14:paraId="42DCB6E4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TC-LOGIN-05, TC-LOGIN-06, TC-LOGIN-07</w:t>
            </w:r>
          </w:p>
        </w:tc>
        <w:tc>
          <w:tcPr>
            <w:tcW w:w="0" w:type="auto"/>
            <w:vAlign w:val="center"/>
            <w:hideMark/>
          </w:tcPr>
          <w:p w14:paraId="28613121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  <w:tr w:rsidR="00646BA7" w:rsidRPr="00646BA7" w14:paraId="1AF63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D909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REQ-04</w:t>
            </w:r>
          </w:p>
        </w:tc>
        <w:tc>
          <w:tcPr>
            <w:tcW w:w="0" w:type="auto"/>
            <w:vAlign w:val="center"/>
            <w:hideMark/>
          </w:tcPr>
          <w:p w14:paraId="16A1F814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Handle password/username boundary inputs</w:t>
            </w:r>
          </w:p>
        </w:tc>
        <w:tc>
          <w:tcPr>
            <w:tcW w:w="0" w:type="auto"/>
            <w:vAlign w:val="center"/>
            <w:hideMark/>
          </w:tcPr>
          <w:p w14:paraId="5EB6C785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TC-LOGIN-08, TC-LOGIN-09, TC-LOGIN-10, TC-LOGIN-11, TC-LOGIN-12, TC-LOGIN-13</w:t>
            </w:r>
          </w:p>
        </w:tc>
        <w:tc>
          <w:tcPr>
            <w:tcW w:w="0" w:type="auto"/>
            <w:vAlign w:val="center"/>
            <w:hideMark/>
          </w:tcPr>
          <w:p w14:paraId="25111242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  <w:tr w:rsidR="00646BA7" w:rsidRPr="00646BA7" w14:paraId="38DD6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2897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REQ-05</w:t>
            </w:r>
          </w:p>
        </w:tc>
        <w:tc>
          <w:tcPr>
            <w:tcW w:w="0" w:type="auto"/>
            <w:vAlign w:val="center"/>
            <w:hideMark/>
          </w:tcPr>
          <w:p w14:paraId="68DE18F2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Protect against script input</w:t>
            </w:r>
          </w:p>
        </w:tc>
        <w:tc>
          <w:tcPr>
            <w:tcW w:w="0" w:type="auto"/>
            <w:vAlign w:val="center"/>
            <w:hideMark/>
          </w:tcPr>
          <w:p w14:paraId="2B6FF1ED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TC-LOGIN-14</w:t>
            </w:r>
          </w:p>
        </w:tc>
        <w:tc>
          <w:tcPr>
            <w:tcW w:w="0" w:type="auto"/>
            <w:vAlign w:val="center"/>
            <w:hideMark/>
          </w:tcPr>
          <w:p w14:paraId="00A0EE2A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  <w:tr w:rsidR="00646BA7" w:rsidRPr="00646BA7" w14:paraId="6E354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FC9D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REQ-06</w:t>
            </w:r>
          </w:p>
        </w:tc>
        <w:tc>
          <w:tcPr>
            <w:tcW w:w="0" w:type="auto"/>
            <w:vAlign w:val="center"/>
            <w:hideMark/>
          </w:tcPr>
          <w:p w14:paraId="027ED67A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Mask password input</w:t>
            </w:r>
          </w:p>
        </w:tc>
        <w:tc>
          <w:tcPr>
            <w:tcW w:w="0" w:type="auto"/>
            <w:vAlign w:val="center"/>
            <w:hideMark/>
          </w:tcPr>
          <w:p w14:paraId="56F6A5B7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TC-LOGIN-15</w:t>
            </w:r>
          </w:p>
        </w:tc>
        <w:tc>
          <w:tcPr>
            <w:tcW w:w="0" w:type="auto"/>
            <w:vAlign w:val="center"/>
            <w:hideMark/>
          </w:tcPr>
          <w:p w14:paraId="4F403B71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  <w:tr w:rsidR="00646BA7" w:rsidRPr="00646BA7" w14:paraId="730EA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BE8B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REQ-07</w:t>
            </w:r>
          </w:p>
        </w:tc>
        <w:tc>
          <w:tcPr>
            <w:tcW w:w="0" w:type="auto"/>
            <w:vAlign w:val="center"/>
            <w:hideMark/>
          </w:tcPr>
          <w:p w14:paraId="721297DC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Password reset navigation</w:t>
            </w:r>
          </w:p>
        </w:tc>
        <w:tc>
          <w:tcPr>
            <w:tcW w:w="0" w:type="auto"/>
            <w:vAlign w:val="center"/>
            <w:hideMark/>
          </w:tcPr>
          <w:p w14:paraId="4E58CA0F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TC-LOGIN-16, TC-LOGIN-17</w:t>
            </w:r>
          </w:p>
        </w:tc>
        <w:tc>
          <w:tcPr>
            <w:tcW w:w="0" w:type="auto"/>
            <w:vAlign w:val="center"/>
            <w:hideMark/>
          </w:tcPr>
          <w:p w14:paraId="3F4C7418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  <w:tr w:rsidR="00646BA7" w:rsidRPr="00646BA7" w14:paraId="5F6D7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467A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REQ-08</w:t>
            </w:r>
          </w:p>
        </w:tc>
        <w:tc>
          <w:tcPr>
            <w:tcW w:w="0" w:type="auto"/>
            <w:vAlign w:val="center"/>
            <w:hideMark/>
          </w:tcPr>
          <w:p w14:paraId="2C5D60A8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Prevent unauthorized protected-page access</w:t>
            </w:r>
          </w:p>
        </w:tc>
        <w:tc>
          <w:tcPr>
            <w:tcW w:w="0" w:type="auto"/>
            <w:vAlign w:val="center"/>
            <w:hideMark/>
          </w:tcPr>
          <w:p w14:paraId="1551D890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TC-LOGIN-18, TC-LOGIN-19, TC-LOGIN-20</w:t>
            </w:r>
          </w:p>
        </w:tc>
        <w:tc>
          <w:tcPr>
            <w:tcW w:w="0" w:type="auto"/>
            <w:vAlign w:val="center"/>
            <w:hideMark/>
          </w:tcPr>
          <w:p w14:paraId="7FEDC362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  <w:tr w:rsidR="00646BA7" w:rsidRPr="00646BA7" w14:paraId="12F69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1F62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REQ-09</w:t>
            </w:r>
          </w:p>
        </w:tc>
        <w:tc>
          <w:tcPr>
            <w:tcW w:w="0" w:type="auto"/>
            <w:vAlign w:val="center"/>
            <w:hideMark/>
          </w:tcPr>
          <w:p w14:paraId="3D7A9405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Dashboard available after authentication</w:t>
            </w:r>
          </w:p>
        </w:tc>
        <w:tc>
          <w:tcPr>
            <w:tcW w:w="0" w:type="auto"/>
            <w:vAlign w:val="center"/>
            <w:hideMark/>
          </w:tcPr>
          <w:p w14:paraId="228D5E1B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TC-APP-21, TC-APP-22</w:t>
            </w:r>
          </w:p>
        </w:tc>
        <w:tc>
          <w:tcPr>
            <w:tcW w:w="0" w:type="auto"/>
            <w:vAlign w:val="center"/>
            <w:hideMark/>
          </w:tcPr>
          <w:p w14:paraId="246006EE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  <w:tr w:rsidR="00646BA7" w:rsidRPr="00646BA7" w14:paraId="4DCDC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311A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REQ-10</w:t>
            </w:r>
          </w:p>
        </w:tc>
        <w:tc>
          <w:tcPr>
            <w:tcW w:w="0" w:type="auto"/>
            <w:vAlign w:val="center"/>
            <w:hideMark/>
          </w:tcPr>
          <w:p w14:paraId="27316912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Employee search/list management</w:t>
            </w:r>
          </w:p>
        </w:tc>
        <w:tc>
          <w:tcPr>
            <w:tcW w:w="0" w:type="auto"/>
            <w:vAlign w:val="center"/>
            <w:hideMark/>
          </w:tcPr>
          <w:p w14:paraId="2D989AFA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TC-APP-23, TC-APP-24, TC-APP-25, TC-APP-26, TC-APP-27</w:t>
            </w:r>
          </w:p>
        </w:tc>
        <w:tc>
          <w:tcPr>
            <w:tcW w:w="0" w:type="auto"/>
            <w:vAlign w:val="center"/>
            <w:hideMark/>
          </w:tcPr>
          <w:p w14:paraId="527E2E94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  <w:tr w:rsidR="00646BA7" w:rsidRPr="00646BA7" w14:paraId="4464B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CDDE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REQ-11</w:t>
            </w:r>
          </w:p>
        </w:tc>
        <w:tc>
          <w:tcPr>
            <w:tcW w:w="0" w:type="auto"/>
            <w:vAlign w:val="center"/>
            <w:hideMark/>
          </w:tcPr>
          <w:p w14:paraId="001F9A90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Recruitment candidate management</w:t>
            </w:r>
          </w:p>
        </w:tc>
        <w:tc>
          <w:tcPr>
            <w:tcW w:w="0" w:type="auto"/>
            <w:vAlign w:val="center"/>
            <w:hideMark/>
          </w:tcPr>
          <w:p w14:paraId="577942C7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TC-APP-28, TC-APP-29</w:t>
            </w:r>
          </w:p>
        </w:tc>
        <w:tc>
          <w:tcPr>
            <w:tcW w:w="0" w:type="auto"/>
            <w:vAlign w:val="center"/>
            <w:hideMark/>
          </w:tcPr>
          <w:p w14:paraId="6203BC89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  <w:tr w:rsidR="00646BA7" w:rsidRPr="00646BA7" w14:paraId="2AC27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AC0B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REQ-12</w:t>
            </w:r>
          </w:p>
        </w:tc>
        <w:tc>
          <w:tcPr>
            <w:tcW w:w="0" w:type="auto"/>
            <w:vAlign w:val="center"/>
            <w:hideMark/>
          </w:tcPr>
          <w:p w14:paraId="2F0121E6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Leave date validation/search</w:t>
            </w:r>
          </w:p>
        </w:tc>
        <w:tc>
          <w:tcPr>
            <w:tcW w:w="0" w:type="auto"/>
            <w:vAlign w:val="center"/>
            <w:hideMark/>
          </w:tcPr>
          <w:p w14:paraId="597E50B7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TC-APP-30, TC-APP-31, TC-APP-32</w:t>
            </w:r>
          </w:p>
        </w:tc>
        <w:tc>
          <w:tcPr>
            <w:tcW w:w="0" w:type="auto"/>
            <w:vAlign w:val="center"/>
            <w:hideMark/>
          </w:tcPr>
          <w:p w14:paraId="5DEB665A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  <w:tr w:rsidR="00646BA7" w:rsidRPr="00646BA7" w14:paraId="25562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61DD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REQ-13</w:t>
            </w:r>
          </w:p>
        </w:tc>
        <w:tc>
          <w:tcPr>
            <w:tcW w:w="0" w:type="auto"/>
            <w:vAlign w:val="center"/>
            <w:hideMark/>
          </w:tcPr>
          <w:p w14:paraId="46970698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Logout/session security</w:t>
            </w:r>
          </w:p>
        </w:tc>
        <w:tc>
          <w:tcPr>
            <w:tcW w:w="0" w:type="auto"/>
            <w:vAlign w:val="center"/>
            <w:hideMark/>
          </w:tcPr>
          <w:p w14:paraId="2AE4CE9D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TC-APP-33, TC-APP-34</w:t>
            </w:r>
          </w:p>
        </w:tc>
        <w:tc>
          <w:tcPr>
            <w:tcW w:w="0" w:type="auto"/>
            <w:vAlign w:val="center"/>
            <w:hideMark/>
          </w:tcPr>
          <w:p w14:paraId="26D71BE7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  <w:tr w:rsidR="00646BA7" w:rsidRPr="00646BA7" w14:paraId="409F2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1A1B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REQ-14</w:t>
            </w:r>
          </w:p>
        </w:tc>
        <w:tc>
          <w:tcPr>
            <w:tcW w:w="0" w:type="auto"/>
            <w:vAlign w:val="center"/>
            <w:hideMark/>
          </w:tcPr>
          <w:p w14:paraId="528F84FA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Cross-browser usability</w:t>
            </w:r>
          </w:p>
        </w:tc>
        <w:tc>
          <w:tcPr>
            <w:tcW w:w="0" w:type="auto"/>
            <w:vAlign w:val="center"/>
            <w:hideMark/>
          </w:tcPr>
          <w:p w14:paraId="66ED5EBB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TC-APP-35, TC-APP-36</w:t>
            </w:r>
          </w:p>
        </w:tc>
        <w:tc>
          <w:tcPr>
            <w:tcW w:w="0" w:type="auto"/>
            <w:vAlign w:val="center"/>
            <w:hideMark/>
          </w:tcPr>
          <w:p w14:paraId="3B582C10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  <w:tr w:rsidR="00646BA7" w:rsidRPr="00646BA7" w14:paraId="72660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A177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b/>
                <w:bCs/>
                <w:lang w:val="en-IN"/>
              </w:rPr>
              <w:t>REQ-15</w:t>
            </w:r>
          </w:p>
        </w:tc>
        <w:tc>
          <w:tcPr>
            <w:tcW w:w="0" w:type="auto"/>
            <w:vAlign w:val="center"/>
            <w:hideMark/>
          </w:tcPr>
          <w:p w14:paraId="62EE2014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Login/reset UI controls present</w:t>
            </w:r>
          </w:p>
        </w:tc>
        <w:tc>
          <w:tcPr>
            <w:tcW w:w="0" w:type="auto"/>
            <w:vAlign w:val="center"/>
            <w:hideMark/>
          </w:tcPr>
          <w:p w14:paraId="645194E7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TC-APP-37, TC-APP-38</w:t>
            </w:r>
          </w:p>
        </w:tc>
        <w:tc>
          <w:tcPr>
            <w:tcW w:w="0" w:type="auto"/>
            <w:vAlign w:val="center"/>
            <w:hideMark/>
          </w:tcPr>
          <w:p w14:paraId="28CA4281" w14:textId="77777777" w:rsidR="00646BA7" w:rsidRPr="00646BA7" w:rsidRDefault="00646BA7" w:rsidP="00646BA7">
            <w:pPr>
              <w:rPr>
                <w:lang w:val="en-IN"/>
              </w:rPr>
            </w:pPr>
            <w:r w:rsidRPr="00646BA7">
              <w:rPr>
                <w:lang w:val="en-IN"/>
              </w:rPr>
              <w:t>Covered</w:t>
            </w:r>
          </w:p>
        </w:tc>
      </w:tr>
    </w:tbl>
    <w:p w14:paraId="243C3071" w14:textId="77777777" w:rsidR="00646BA7" w:rsidRPr="00646BA7" w:rsidRDefault="00646BA7" w:rsidP="00646BA7"/>
    <w:p w14:paraId="064639EB" w14:textId="77777777" w:rsidR="00917E92" w:rsidRDefault="00000000">
      <w:pPr>
        <w:pStyle w:val="Heading1"/>
      </w:pPr>
      <w:r>
        <w:t>10. Findings &amp; Recommendation</w:t>
      </w:r>
    </w:p>
    <w:p w14:paraId="4F28AB89" w14:textId="77777777" w:rsidR="00917E92" w:rsidRDefault="00000000">
      <w:r>
        <w:t>The public demo is suitable for practicing functional/manual QA, but its shared nature makes destructive data testing risky and results can change as the demo database is refreshed. Current page inspection confirms the login and password-reset entry points. Several interactive regression/security cases remain pending because they require a real browser session.</w:t>
      </w:r>
    </w:p>
    <w:p w14:paraId="66498554" w14:textId="77777777" w:rsidR="00917E92" w:rsidRDefault="00000000">
      <w:r>
        <w:t>Recommended next execution pass: run TC-LOGIN-08–20 in Chrome, then TC-APP-22–36 in a clean authenticated session; capture one screenshot per failed test with URL, timestamp, browser, and test-data identifiers visible. Re-test the five defect candidates before submitting them as current defects.</w:t>
      </w:r>
    </w:p>
    <w:p w14:paraId="2D8CCA33" w14:textId="77777777" w:rsidR="00917E92" w:rsidRDefault="00000000">
      <w:pPr>
        <w:pStyle w:val="Heading1"/>
      </w:pPr>
      <w:r>
        <w:t>11. Sources</w:t>
      </w:r>
    </w:p>
    <w:p w14:paraId="0D35C279" w14:textId="77777777" w:rsidR="00917E92" w:rsidRDefault="00000000">
      <w:r>
        <w:t>Current OrangeHRM demo login: https://opensource-demo.orangehrmlive.com/web/index.php/auth/login</w:t>
      </w:r>
    </w:p>
    <w:p w14:paraId="62725B6B" w14:textId="77777777" w:rsidR="00917E92" w:rsidRDefault="00000000">
      <w:r>
        <w:t>Current OrangeHRM reset-password page: https://opensource-demo.orangehrmlive.com/web/index.php/auth/requestPasswordResetCode</w:t>
      </w:r>
    </w:p>
    <w:p w14:paraId="582A124E" w14:textId="77777777" w:rsidR="00917E92" w:rsidRDefault="00000000">
      <w:r>
        <w:t>OrangeHRM dashboard documentation: https://help.orangehrm.com/hc/en-us/articles/18566113913369-How-to-view-your-Dashboard</w:t>
      </w:r>
    </w:p>
    <w:p w14:paraId="610D0C88" w14:textId="77777777" w:rsidR="00917E92" w:rsidRDefault="00000000">
      <w:r>
        <w:t>OrangeHRM open-source repository / demo reference: https://github.com/orangehrm/orangehrm</w:t>
      </w:r>
    </w:p>
    <w:p w14:paraId="4CA6A136" w14:textId="77777777" w:rsidR="00917E92" w:rsidRDefault="00000000">
      <w:r>
        <w:t>Public known-defect automation report: https://github.com/NourhanFarag/OrangeHRM-Test-Automation</w:t>
      </w:r>
    </w:p>
    <w:p w14:paraId="2F836C5C" w14:textId="77777777" w:rsidR="00917E92" w:rsidRDefault="00000000">
      <w:r>
        <w:t>Public OrangeHRM issue #1816: https://github.com/orangehrm/orangehrm/issues/1816</w:t>
      </w:r>
    </w:p>
    <w:p w14:paraId="5FE0D3CC" w14:textId="77777777" w:rsidR="00917E92" w:rsidRDefault="00000000">
      <w:r>
        <w:t>Public OrangeHRM issue #1172: https://github.com/orangehrm/orangehrm/issues/1172</w:t>
      </w:r>
    </w:p>
    <w:p w14:paraId="4F2A12CC" w14:textId="77777777" w:rsidR="00917E92" w:rsidRDefault="00000000">
      <w:r>
        <w:t>Public manual QA bug report example: https://github.com/bg-playground/TestingDemo-02/blob/main/manual-testing/04-bug-reports.md</w:t>
      </w:r>
    </w:p>
    <w:sectPr w:rsidR="00917E92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91385">
    <w:abstractNumId w:val="8"/>
  </w:num>
  <w:num w:numId="2" w16cid:durableId="638808347">
    <w:abstractNumId w:val="6"/>
  </w:num>
  <w:num w:numId="3" w16cid:durableId="1048994256">
    <w:abstractNumId w:val="5"/>
  </w:num>
  <w:num w:numId="4" w16cid:durableId="1223324165">
    <w:abstractNumId w:val="4"/>
  </w:num>
  <w:num w:numId="5" w16cid:durableId="664404687">
    <w:abstractNumId w:val="7"/>
  </w:num>
  <w:num w:numId="6" w16cid:durableId="1381517570">
    <w:abstractNumId w:val="3"/>
  </w:num>
  <w:num w:numId="7" w16cid:durableId="1091004577">
    <w:abstractNumId w:val="2"/>
  </w:num>
  <w:num w:numId="8" w16cid:durableId="1702170667">
    <w:abstractNumId w:val="1"/>
  </w:num>
  <w:num w:numId="9" w16cid:durableId="67071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6BA7"/>
    <w:rsid w:val="00917E92"/>
    <w:rsid w:val="00AA1D8D"/>
    <w:rsid w:val="00B47730"/>
    <w:rsid w:val="00BE3E4E"/>
    <w:rsid w:val="00CB0664"/>
    <w:rsid w:val="00E423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9D1AB"/>
  <w14:defaultImageDpi w14:val="300"/>
  <w15:docId w15:val="{54C25182-E0C7-425D-8B36-8E2BCA5B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15</Pages>
  <Words>3280</Words>
  <Characters>18696</Characters>
  <Application>Microsoft Office Word</Application>
  <DocSecurity>0</DocSecurity>
  <Lines>155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1. Executive Summary</vt:lpstr>
      <vt:lpstr>2. Test Plan</vt:lpstr>
      <vt:lpstr>    Test Strategy</vt:lpstr>
      <vt:lpstr>3. Test Execution Summary</vt:lpstr>
      <vt:lpstr>4. Test Cases</vt:lpstr>
      <vt:lpstr>5. Login Test Case Set – 20 Cases</vt:lpstr>
      <vt:lpstr>6. E-Commerce Checkout Test Scenario Document</vt:lpstr>
      <vt:lpstr>7. Detailed Bug Report</vt:lpstr>
      <vt:lpstr>8. Screenshot / Evidence Register</vt:lpstr>
      <vt:lpstr>9. Traceability Matrix (RTM)</vt:lpstr>
      <vt:lpstr>10. Findings &amp; Recommendation</vt:lpstr>
      <vt:lpstr>11. Sources</vt:lpstr>
    </vt:vector>
  </TitlesOfParts>
  <Manager/>
  <Company/>
  <LinksUpToDate>false</LinksUpToDate>
  <CharactersWithSpaces>21933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KRISHNAN</cp:lastModifiedBy>
  <cp:revision>2</cp:revision>
  <dcterms:created xsi:type="dcterms:W3CDTF">2013-12-23T23:15:00Z</dcterms:created>
  <dcterms:modified xsi:type="dcterms:W3CDTF">2026-10-06T15:57:00Z</dcterms:modified>
  <cp:category/>
</cp:coreProperties>
</file>